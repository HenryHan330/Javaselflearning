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JVM 知识体系复习</w:t>
      </w:r>
    </w:p>
    <w:p>
      <w:r>
        <w:rPr>
          <w:rFonts w:ascii="Calibri" w:hAnsi="Calibri" w:eastAsia="微软雅黑"/>
          <w:b/>
          <w:color w:val="1F3B63"/>
          <w:sz w:val="28"/>
        </w:rPr>
        <w:t>日常开发重点 · 完整体系梳理</w:t>
      </w:r>
    </w:p>
    <w:p>
      <w:r>
        <w:rPr>
          <w:rFonts w:ascii="Calibri" w:hAnsi="Calibri" w:eastAsia="微软雅黑"/>
          <w:color w:val="888888"/>
          <w:sz w:val="19"/>
        </w:rPr>
        <w:t>整理来源：个人笔记 01_Java基础/JVM/README.md（正文为原笔记原文，未作改动；文末「补充」为新增内容，已单独标注）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JVM 专题笔记</w:t>
      </w:r>
    </w:p>
    <w:p>
      <w:pPr>
        <w:pStyle w:val="QuoteBlock"/>
      </w:pPr>
      <w:r>
        <w:rPr>
          <w:b w:val="0"/>
          <w:i/>
        </w:rPr>
        <w:t>位置：</w:t>
      </w:r>
      <w:r>
        <w:rPr>
          <w:rFonts w:ascii="Consolas" w:hAnsi="Consolas" w:eastAsia="Consolas"/>
          <w:b w:val="0"/>
          <w:i/>
          <w:color w:val="C7254E"/>
          <w:sz w:val="19"/>
        </w:rPr>
        <w:t>01_Java基础/JVM</w:t>
      </w:r>
      <w:r>
        <w:rPr>
          <w:b w:val="0"/>
          <w:i/>
        </w:rPr>
        <w:t>。这是</w:t>
      </w:r>
      <w:r>
        <w:rPr>
          <w:b/>
          <w:i/>
        </w:rPr>
        <w:t>我自己的学习笔记</w:t>
      </w:r>
      <w:r>
        <w:rPr>
          <w:b w:val="0"/>
          <w:i/>
        </w:rPr>
        <w:t>，按「先框架 → 再深入 → 后实战」整理，</w:t>
      </w:r>
      <w:r>
        <w:rPr>
          <w:b/>
          <w:i/>
        </w:rPr>
        <w:t>学一节填一节</w:t>
      </w:r>
      <w:r>
        <w:rPr>
          <w:b w:val="0"/>
          <w:i/>
        </w:rPr>
        <w:t>。</w:t>
      </w:r>
    </w:p>
    <w:p>
      <w:pPr>
        <w:pStyle w:val="QuoteBlock"/>
      </w:pPr>
      <w:r>
        <w:rPr>
          <w:b w:val="0"/>
          <w:i/>
        </w:rPr>
        <w:t xml:space="preserve">学习资料：《JVM 小册》（19 章）+ </w:t>
      </w:r>
      <w:r>
        <w:rPr>
          <w:b w:val="0"/>
          <w:i/>
        </w:rPr>
        <w:t>javabetter.cn/jvm/zongjie.html</w:t>
      </w:r>
      <w:r>
        <w:rPr>
          <w:color w:val="0563C1"/>
          <w:sz w:val="19"/>
        </w:rPr>
        <w:t xml:space="preserve"> (https://javabetter.cn/jvm/zongjie.html)</w:t>
      </w:r>
      <w:r>
        <w:rPr>
          <w:b w:val="0"/>
          <w:i/>
        </w:rPr>
        <w:t>。</w:t>
      </w:r>
    </w:p>
    <w:p>
      <w:pPr>
        <w:pStyle w:val="Heading2"/>
      </w:pPr>
      <w:r>
        <w:rPr>
          <w:b w:val="0"/>
          <w:i w:val="0"/>
        </w:rPr>
        <w:t>1. 学习目标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懂原理</w:t>
      </w:r>
      <w:r>
        <w:rPr>
          <w:b w:val="0"/>
          <w:i w:val="0"/>
        </w:rPr>
        <w:t>：一段 Java 代码是怎么被 JVM 加载、编译、执行起来的。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懂内存</w:t>
      </w:r>
      <w:r>
        <w:rPr>
          <w:b w:val="0"/>
          <w:i w:val="0"/>
        </w:rPr>
        <w:t>：对象创建后放在哪、怎么判断死活、怎么被回收。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会排查</w:t>
      </w:r>
      <w:r>
        <w:rPr>
          <w:b w:val="0"/>
          <w:i w:val="0"/>
        </w:rPr>
        <w:t>：线上遇到 OOM、CPU 100%、内存泄漏时，知道从哪里下手。</w:t>
      </w:r>
    </w:p>
    <w:p>
      <w:pPr>
        <w:pStyle w:val="Heading2"/>
      </w:pPr>
      <w:r>
        <w:rPr>
          <w:b w:val="0"/>
          <w:i w:val="0"/>
        </w:rPr>
        <w:t>2. 学习路线</w:t>
      </w:r>
    </w:p>
    <w:p>
      <w:r>
        <w:rPr>
          <w:b/>
          <w:i w:val="0"/>
        </w:rPr>
        <w:t>① 认识全局</w:t>
      </w:r>
      <w:r>
        <w:rPr>
          <w:b w:val="0"/>
          <w:i w:val="0"/>
        </w:rPr>
        <w:t>（快速过）</w:t>
      </w:r>
    </w:p>
    <w:p>
      <w:pPr>
        <w:ind w:left="403"/>
      </w:pPr>
      <w:r>
        <w:rPr>
          <w:b w:val="0"/>
          <w:i w:val="0"/>
        </w:rPr>
        <w:t>•  内容：什么是 JVM、如何运行 Java 代码</w:t>
      </w:r>
    </w:p>
    <w:p>
      <w:pPr>
        <w:ind w:left="403"/>
      </w:pPr>
      <w:r>
        <w:rPr>
          <w:b w:val="0"/>
          <w:i w:val="0"/>
        </w:rPr>
        <w:t>•  对应小册：1 简介、2 大白话认识 JVM、3 JVM 如何运行 Java 代码</w:t>
      </w:r>
    </w:p>
    <w:p>
      <w:r>
        <w:rPr>
          <w:b/>
          <w:i w:val="0"/>
        </w:rPr>
        <w:t>② 底层原理</w:t>
      </w:r>
      <w:r>
        <w:rPr>
          <w:b w:val="0"/>
          <w:i w:val="0"/>
        </w:rPr>
        <w:t>（了解即可）</w:t>
      </w:r>
    </w:p>
    <w:p>
      <w:pPr>
        <w:ind w:left="403"/>
      </w:pPr>
      <w:r>
        <w:rPr>
          <w:b w:val="0"/>
          <w:i w:val="0"/>
        </w:rPr>
        <w:t>•  内容：类文件结构、字节码、栈帧</w:t>
      </w:r>
    </w:p>
    <w:p>
      <w:pPr>
        <w:ind w:left="403"/>
      </w:pPr>
      <w:r>
        <w:rPr>
          <w:b w:val="0"/>
          <w:i w:val="0"/>
        </w:rPr>
        <w:t>•  对应小册：5 类文件结构、6 javap 与字节码、7 栈/寄存器虚拟机、8 字节码指令、9 栈帧结构</w:t>
      </w:r>
    </w:p>
    <w:p>
      <w:r>
        <w:rPr>
          <w:b/>
          <w:i w:val="0"/>
        </w:rPr>
        <w:t>③ 核心机制</w:t>
      </w:r>
      <w:r>
        <w:rPr>
          <w:b w:val="0"/>
          <w:i w:val="0"/>
        </w:rPr>
        <w:t>（精学）</w:t>
      </w:r>
    </w:p>
    <w:p>
      <w:pPr>
        <w:ind w:left="403"/>
      </w:pPr>
      <w:r>
        <w:rPr>
          <w:b w:val="0"/>
          <w:i w:val="0"/>
        </w:rPr>
        <w:t>•  内容：类加载、运行时数据区、GC、对象分配</w:t>
      </w:r>
    </w:p>
    <w:p>
      <w:pPr>
        <w:ind w:left="403"/>
      </w:pPr>
      <w:r>
        <w:rPr>
          <w:b w:val="0"/>
          <w:i w:val="0"/>
        </w:rPr>
        <w:t>•  对应小册：4 类加载机制、10 运行时数据区、11 GC 机制、12 垃圾收集器、13 对象分配</w:t>
      </w:r>
    </w:p>
    <w:p>
      <w:r>
        <w:rPr>
          <w:b/>
          <w:i w:val="0"/>
        </w:rPr>
        <w:t>④ 编译优化</w:t>
      </w:r>
      <w:r>
        <w:rPr>
          <w:b w:val="0"/>
          <w:i w:val="0"/>
        </w:rPr>
        <w:t>（理解原理）</w:t>
      </w:r>
    </w:p>
    <w:p>
      <w:pPr>
        <w:ind w:left="403"/>
      </w:pPr>
      <w:r>
        <w:rPr>
          <w:b w:val="0"/>
          <w:i w:val="0"/>
        </w:rPr>
        <w:t>•  内容：热点探测、JIT 优化</w:t>
      </w:r>
    </w:p>
    <w:p>
      <w:pPr>
        <w:ind w:left="403"/>
      </w:pPr>
      <w:r>
        <w:rPr>
          <w:b w:val="0"/>
          <w:i w:val="0"/>
        </w:rPr>
        <w:t>•  对应小册：14 JIT</w:t>
      </w:r>
    </w:p>
    <w:p>
      <w:r>
        <w:rPr>
          <w:b/>
          <w:i w:val="0"/>
        </w:rPr>
        <w:t>⑤ 监控工具</w:t>
      </w:r>
      <w:r>
        <w:rPr>
          <w:b w:val="0"/>
          <w:i w:val="0"/>
        </w:rPr>
        <w:t>（精学 + 动手）</w:t>
      </w:r>
    </w:p>
    <w:p>
      <w:pPr>
        <w:ind w:left="403"/>
      </w:pPr>
      <w:r>
        <w:rPr>
          <w:b w:val="0"/>
          <w:i w:val="0"/>
        </w:rPr>
        <w:t>•  内容：命令行、可视化、Arthas</w:t>
      </w:r>
    </w:p>
    <w:p>
      <w:pPr>
        <w:ind w:left="403"/>
      </w:pPr>
      <w:r>
        <w:rPr>
          <w:b w:val="0"/>
          <w:i w:val="0"/>
        </w:rPr>
        <w:t>•  对应小册：15 命令行、16 可视化、17 Arthas</w:t>
      </w:r>
    </w:p>
    <w:p>
      <w:r>
        <w:rPr>
          <w:b/>
          <w:i w:val="0"/>
        </w:rPr>
        <w:t>⑥ 实战排查</w:t>
      </w:r>
      <w:r>
        <w:rPr>
          <w:b w:val="0"/>
          <w:i w:val="0"/>
        </w:rPr>
        <w:t>（精学 + 复现）</w:t>
      </w:r>
    </w:p>
    <w:p>
      <w:pPr>
        <w:ind w:left="403"/>
      </w:pPr>
      <w:r>
        <w:rPr>
          <w:b w:val="0"/>
          <w:i w:val="0"/>
        </w:rPr>
        <w:t>•  内容：内存泄漏、CPU 100%</w:t>
      </w:r>
    </w:p>
    <w:p>
      <w:pPr>
        <w:ind w:left="403"/>
      </w:pPr>
      <w:r>
        <w:rPr>
          <w:b w:val="0"/>
          <w:i w:val="0"/>
        </w:rPr>
        <w:t>•  对应小册：18 内存泄漏排查、19 CPU 100% 排查</w:t>
      </w:r>
    </w:p>
    <w:p>
      <w:pPr>
        <w:pStyle w:val="QuoteBlock"/>
      </w:pPr>
      <w:r>
        <w:rPr>
          <w:b w:val="0"/>
          <w:i/>
        </w:rPr>
        <w:t>补丁：</w:t>
      </w:r>
      <w:r>
        <w:rPr>
          <w:b/>
          <w:i/>
        </w:rPr>
        <w:t>JMM（Java 内存模型）</w:t>
      </w:r>
      <w:r>
        <w:rPr>
          <w:b w:val="0"/>
          <w:i/>
        </w:rPr>
        <w:t xml:space="preserve"> 不在小册里（属并发，见 </w:t>
      </w:r>
      <w:r>
        <w:rPr>
          <w:rFonts w:ascii="Consolas" w:hAnsi="Consolas" w:eastAsia="Consolas"/>
          <w:b w:val="0"/>
          <w:i/>
          <w:color w:val="C7254E"/>
          <w:sz w:val="19"/>
        </w:rPr>
        <w:t>02_Java进阶</w:t>
      </w:r>
      <w:r>
        <w:rPr>
          <w:b w:val="0"/>
          <w:i/>
        </w:rPr>
        <w:t>），但排查并发问题时绕不开，别漏。</w:t>
      </w:r>
    </w:p>
    <w:p>
      <w:pPr>
        <w:pStyle w:val="Heading2"/>
      </w:pPr>
      <w:r>
        <w:rPr>
          <w:b w:val="0"/>
          <w:i w:val="0"/>
        </w:rPr>
        <w:t>3. 知识框架总览</w:t>
      </w:r>
    </w:p>
    <w:p>
      <w:pPr>
        <w:pStyle w:val="CodeBlock"/>
      </w:pPr>
      <w:r>
        <w:rPr>
          <w:rFonts w:ascii="Consolas" w:hAnsi="Consolas" w:eastAsia="Consolas"/>
        </w:rPr>
        <w:t>JVM</w:t>
      </w:r>
      <w:r>
        <w:br/>
      </w:r>
      <w:r>
        <w:rPr>
          <w:rFonts w:ascii="Consolas" w:hAnsi="Consolas" w:eastAsia="Consolas"/>
        </w:rPr>
        <w:t>├── 怎么跑起来的        → 类加载器 + 字节码 + 执行引擎(JIT)</w:t>
      </w:r>
      <w:r>
        <w:br/>
      </w:r>
      <w:r>
        <w:rPr>
          <w:rFonts w:ascii="Consolas" w:hAnsi="Consolas" w:eastAsia="Consolas"/>
        </w:rPr>
        <w:t>├── 数据放在哪          → 运行时数据区</w:t>
      </w:r>
      <w:r>
        <w:br/>
      </w:r>
      <w:r>
        <w:rPr>
          <w:rFonts w:ascii="Consolas" w:hAnsi="Consolas" w:eastAsia="Consolas"/>
        </w:rPr>
        <w:t>├── 对象的一生          → 创建 → 内存布局 → 访问定位 → 回收</w:t>
      </w:r>
      <w:r>
        <w:br/>
      </w:r>
      <w:r>
        <w:rPr>
          <w:rFonts w:ascii="Consolas" w:hAnsi="Consolas" w:eastAsia="Consolas"/>
        </w:rPr>
        <w:t>├── 怎么回收            → 判断存活 → GC Roots → 分代 → 收集器</w:t>
      </w:r>
      <w:r>
        <w:br/>
      </w:r>
      <w:r>
        <w:rPr>
          <w:rFonts w:ascii="Consolas" w:hAnsi="Consolas" w:eastAsia="Consolas"/>
        </w:rPr>
        <w:t>└── 出问题怎么查        → 监控工具 + 实战排查</w:t>
      </w:r>
    </w:p>
    <w:p>
      <w:pPr>
        <w:pStyle w:val="Heading2"/>
      </w:pPr>
      <w:r>
        <w:rPr>
          <w:b w:val="0"/>
          <w:i w:val="0"/>
        </w:rPr>
        <w:t>4. 知识点（待补充）</w:t>
      </w:r>
    </w:p>
    <w:p>
      <w:pPr>
        <w:pStyle w:val="Heading3"/>
      </w:pPr>
      <w:r>
        <w:rPr>
          <w:b w:val="0"/>
          <w:i w:val="0"/>
        </w:rPr>
        <w:t>4.1 JVM 是什么 / 运行流程</w:t>
      </w:r>
    </w:p>
    <w:p>
      <w:r>
        <w:rPr>
          <w:b w:val="0"/>
          <w:i w:val="0"/>
        </w:rPr>
        <w:t>Java 代码的运行分两步：</w:t>
      </w:r>
      <w:r>
        <w:rPr>
          <w:b/>
          <w:i w:val="0"/>
        </w:rPr>
        <w:t>编译期</w:t>
      </w:r>
      <w:r>
        <w:rPr>
          <w:b w:val="0"/>
          <w:i w:val="0"/>
        </w:rPr>
        <w:t>先把源码编译成字节码，</w:t>
      </w:r>
      <w:r>
        <w:rPr>
          <w:b/>
          <w:i w:val="0"/>
        </w:rPr>
        <w:t>运行期</w:t>
      </w:r>
      <w:r>
        <w:rPr>
          <w:b w:val="0"/>
          <w:i w:val="0"/>
        </w:rPr>
        <w:t>再由 JVM 把字节码变成机器码。</w:t>
      </w:r>
    </w:p>
    <w:p>
      <w:pPr>
        <w:pStyle w:val="CodeBlock"/>
      </w:pPr>
      <w:r>
        <w:rPr>
          <w:rFonts w:ascii="Consolas" w:hAnsi="Consolas" w:eastAsia="Consolas"/>
        </w:rPr>
        <w:t>编译期：Java 源码(.java) --javac 编译--&gt; 字节码(.class)</w:t>
      </w:r>
      <w:r>
        <w:br/>
      </w:r>
      <w:r>
        <w:rPr>
          <w:rFonts w:ascii="Consolas" w:hAnsi="Consolas" w:eastAsia="Consolas"/>
        </w:rPr>
        <w:t>运行期：字节码 --JVM--&gt; [ 解释执行 | JIT 即时编译 ] --&gt; 机器码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字节码</w:t>
      </w:r>
      <w:r>
        <w:rPr>
          <w:b w:val="0"/>
          <w:i w:val="0"/>
        </w:rPr>
        <w:t>：与平台无关的中间表示，由 JVM 负责翻译成当前平台的机器码。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解释执行</w:t>
      </w:r>
      <w:r>
        <w:rPr>
          <w:b w:val="0"/>
          <w:i w:val="0"/>
        </w:rPr>
        <w:t>：直接逐条解释字节码并运行，不用等编译。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JIT（即时编译）</w:t>
      </w:r>
      <w:r>
        <w:rPr>
          <w:b w:val="0"/>
          <w:i w:val="0"/>
        </w:rPr>
        <w:t>：运行时把</w:t>
      </w:r>
      <w:r>
        <w:rPr>
          <w:b/>
          <w:i w:val="0"/>
        </w:rPr>
        <w:t>热点代码</w:t>
      </w:r>
      <w:r>
        <w:rPr>
          <w:b w:val="0"/>
          <w:i w:val="0"/>
        </w:rPr>
        <w:t>编译优化成机器码并缓存，避免反复解释，从而提升性能。</w:t>
      </w:r>
    </w:p>
    <w:p>
      <w:r>
        <w:rPr>
          <w:b w:val="0"/>
          <w:i w:val="0"/>
        </w:rPr>
        <w:t>两种执行方式：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解释执行</w:t>
      </w:r>
      <w:r>
        <w:rPr>
          <w:b w:val="0"/>
          <w:i w:val="0"/>
        </w:rPr>
        <w:t>：直接逐条运行字节码——启动快，但同一段代码反复执行时开销大。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JIT 编译</w:t>
      </w:r>
      <w:r>
        <w:rPr>
          <w:b w:val="0"/>
          <w:i w:val="0"/>
        </w:rPr>
        <w:t>：运行时把热点代码编译优化成机器码——编译本身有开销，但热点代码执行快。</w:t>
      </w:r>
    </w:p>
    <w:p>
      <w:r>
        <w:rPr>
          <w:b w:val="0"/>
          <w:i w:val="0"/>
        </w:rPr>
        <w:t>一句话：</w:t>
      </w:r>
      <w:r>
        <w:rPr>
          <w:b/>
          <w:i w:val="0"/>
        </w:rPr>
        <w:t>JVM 用「解释执行 + JIT 编译」混合的方式跑字节码——冷代码靠解释，热代码靠编译。</w:t>
      </w:r>
    </w:p>
    <w:p>
      <w:pPr>
        <w:pStyle w:val="Heading3"/>
      </w:pPr>
      <w:r>
        <w:rPr>
          <w:b w:val="0"/>
          <w:i w:val="0"/>
        </w:rPr>
        <w:t>4.2 类文件结构（了解即可）</w:t>
      </w:r>
    </w:p>
    <w:p>
      <w:r>
        <w:rPr>
          <w:b w:val="0"/>
          <w:i w:val="0"/>
        </w:rPr>
        <w:t xml:space="preserve">编译产物就是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.class</w:t>
      </w:r>
      <w:r>
        <w:rPr>
          <w:b w:val="0"/>
          <w:i w:val="0"/>
        </w:rPr>
        <w:t xml:space="preserve"> 文件（字节码）。里面无非是：</w:t>
      </w:r>
      <w:r>
        <w:rPr>
          <w:b/>
          <w:i w:val="0"/>
        </w:rPr>
        <w:t>魔数、版本号、常量池、字段表、方法表</w:t>
      </w:r>
      <w:r>
        <w:rPr>
          <w:b w:val="0"/>
          <w:i w:val="0"/>
        </w:rPr>
        <w:t>。日常不用背格式，知道有这些东西就行。</w:t>
      </w:r>
    </w:p>
    <w:p>
      <w:r>
        <w:rPr>
          <w:b w:val="0"/>
          <w:i w:val="0"/>
        </w:rPr>
        <w:t>想亲手看看这些内容，用 JDK 自带的</w:t>
      </w:r>
      <w:r>
        <w:rPr>
          <w:b/>
          <w:i w:val="0"/>
        </w:rPr>
        <w:t xml:space="preserve">反编译命令 </w:t>
      </w:r>
      <w:r>
        <w:rPr>
          <w:rFonts w:ascii="Consolas" w:hAnsi="Consolas" w:eastAsia="Consolas"/>
          <w:b/>
          <w:i w:val="0"/>
          <w:color w:val="C7254E"/>
          <w:sz w:val="19"/>
        </w:rPr>
        <w:t>javap</w:t>
      </w:r>
      <w:r>
        <w:rPr>
          <w:b w:val="0"/>
          <w:i w:val="0"/>
        </w:rPr>
        <w:t xml:space="preserve">——不会用就先敲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javap -help</w:t>
      </w:r>
      <w:r>
        <w:rPr>
          <w:b w:val="0"/>
          <w:i w:val="0"/>
        </w:rPr>
        <w:t xml:space="preserve"> 看基本用法。</w:t>
      </w:r>
    </w:p>
    <w:p>
      <w:r>
        <w:rPr>
          <w:b w:val="0"/>
          <w:i w:val="0"/>
        </w:rPr>
        <w:t>工作中真正会碰到它的 4 个地方：</w:t>
      </w:r>
    </w:p>
    <w:p>
      <w:pPr>
        <w:ind w:left="403"/>
      </w:pPr>
      <w:r>
        <w:rPr>
          <w:b w:val="0"/>
          <w:i w:val="0"/>
        </w:rPr>
        <w:t xml:space="preserve">1.  </w:t>
      </w:r>
      <w:r>
        <w:rPr>
          <w:rFonts w:ascii="Consolas" w:hAnsi="Consolas" w:eastAsia="Consolas"/>
          <w:b/>
          <w:i w:val="0"/>
          <w:color w:val="C7254E"/>
          <w:sz w:val="19"/>
        </w:rPr>
        <w:t>UnsupportedClassVersionError</w:t>
      </w:r>
      <w:r>
        <w:rPr>
          <w:b w:val="0"/>
          <w:i w:val="0"/>
        </w:rPr>
        <w:t xml:space="preserve"> —— 报错里会带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class file version 61.0</w:t>
      </w:r>
      <w:r>
        <w:rPr>
          <w:b w:val="0"/>
          <w:i w:val="0"/>
        </w:rPr>
        <w:t xml:space="preserve"> 这类数字，就是类文件里的</w:t>
      </w:r>
      <w:r>
        <w:rPr>
          <w:b/>
          <w:i w:val="0"/>
        </w:rPr>
        <w:t>版本号</w:t>
      </w:r>
      <w:r>
        <w:rPr>
          <w:b w:val="0"/>
          <w:i w:val="0"/>
        </w:rPr>
        <w:t>。常见原因：用高版本 JDK 编译、低版本 JDK 运行。看懂它能快速定位环境问题。</w:t>
      </w:r>
    </w:p>
    <w:p>
      <w:pPr>
        <w:ind w:left="403"/>
      </w:pPr>
      <w:r>
        <w:rPr>
          <w:b w:val="0"/>
          <w:i w:val="0"/>
        </w:rPr>
        <w:t xml:space="preserve">2.  </w:t>
      </w:r>
      <w:r>
        <w:rPr>
          <w:rFonts w:ascii="Consolas" w:hAnsi="Consolas" w:eastAsia="Consolas"/>
          <w:b/>
          <w:i w:val="0"/>
          <w:color w:val="C7254E"/>
          <w:sz w:val="19"/>
        </w:rPr>
        <w:t>javap -v</w:t>
      </w:r>
      <w:r>
        <w:rPr>
          <w:b/>
          <w:i w:val="0"/>
        </w:rPr>
        <w:t xml:space="preserve"> 看字节码</w:t>
      </w:r>
      <w:r>
        <w:rPr>
          <w:b w:val="0"/>
          <w:i w:val="0"/>
        </w:rPr>
        <w:t xml:space="preserve"> —— 想确认「这段代码被编译成了啥」时用（字符串拼接、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switch</w:t>
      </w:r>
      <w:r>
        <w:rPr>
          <w:b w:val="0"/>
          <w:i w:val="0"/>
        </w:rPr>
        <w:t>、自动装箱的真实行为）。</w:t>
      </w:r>
    </w:p>
    <w:p>
      <w:pPr>
        <w:ind w:left="403"/>
      </w:pPr>
      <w:r>
        <w:rPr>
          <w:b w:val="0"/>
          <w:i w:val="0"/>
        </w:rPr>
        <w:t xml:space="preserve">3.  </w:t>
      </w:r>
      <w:r>
        <w:rPr>
          <w:b/>
          <w:i w:val="0"/>
        </w:rPr>
        <w:t>字节码增强</w:t>
      </w:r>
      <w:r>
        <w:rPr>
          <w:b w:val="0"/>
          <w:i w:val="0"/>
        </w:rPr>
        <w:t xml:space="preserve"> —— Lombok、AOP（CGLIB / ASM / ByteBuddy）、热部署、监控探针，都是在运行时修改字节码。</w:t>
      </w:r>
    </w:p>
    <w:p>
      <w:pPr>
        <w:ind w:left="403"/>
      </w:pPr>
      <w:r>
        <w:rPr>
          <w:b w:val="0"/>
          <w:i w:val="0"/>
        </w:rPr>
        <w:t xml:space="preserve">4.  </w:t>
      </w:r>
      <w:r>
        <w:rPr>
          <w:b/>
          <w:i w:val="0"/>
        </w:rPr>
        <w:t>反编译</w:t>
      </w:r>
      <w:r>
        <w:rPr>
          <w:b w:val="0"/>
          <w:i w:val="0"/>
        </w:rPr>
        <w:t xml:space="preserve"> —— 想看第三方库或老代码的内部实现时，反编译出来的就是类文件内容。</w:t>
      </w:r>
    </w:p>
    <w:p>
      <w:pPr>
        <w:pStyle w:val="Heading4"/>
      </w:pPr>
      <w:r>
        <w:rPr>
          <w:b w:val="0"/>
          <w:i w:val="0"/>
        </w:rPr>
        <w:t>字节码指令（了解即可）</w:t>
      </w:r>
    </w:p>
    <w:p>
      <w:r>
        <w:rPr>
          <w:b w:val="0"/>
          <w:i w:val="0"/>
        </w:rPr>
        <w:t>按功能分九类：</w:t>
      </w:r>
    </w:p>
    <w:p>
      <w:pPr>
        <w:ind w:left="403"/>
      </w:pPr>
      <w:r>
        <w:rPr>
          <w:b w:val="0"/>
          <w:i w:val="0"/>
        </w:rPr>
        <w:t xml:space="preserve">1.  </w:t>
      </w:r>
      <w:r>
        <w:rPr>
          <w:b/>
          <w:i w:val="0"/>
        </w:rPr>
        <w:t>加载和存储</w:t>
      </w:r>
      <w:r>
        <w:rPr>
          <w:b w:val="0"/>
          <w:i w:val="0"/>
        </w:rPr>
        <w:t>：在</w:t>
      </w:r>
      <w:r>
        <w:rPr>
          <w:b/>
          <w:i w:val="0"/>
        </w:rPr>
        <w:t>局部变量表</w:t>
      </w:r>
      <w:r>
        <w:rPr>
          <w:b w:val="0"/>
          <w:i w:val="0"/>
        </w:rPr>
        <w:t>和</w:t>
      </w:r>
      <w:r>
        <w:rPr>
          <w:b/>
          <w:i w:val="0"/>
        </w:rPr>
        <w:t>操作数栈</w:t>
      </w:r>
      <w:r>
        <w:rPr>
          <w:b w:val="0"/>
          <w:i w:val="0"/>
        </w:rPr>
        <w:t xml:space="preserve">之间搬数据。常见有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iload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istore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aload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ldc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iconst_1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2.  </w:t>
      </w:r>
      <w:r>
        <w:rPr>
          <w:b/>
          <w:i w:val="0"/>
        </w:rPr>
        <w:t>运算</w:t>
      </w:r>
      <w:r>
        <w:rPr>
          <w:b w:val="0"/>
          <w:i w:val="0"/>
        </w:rPr>
        <w:t xml:space="preserve">：在操作数栈上做加减乘除、位运算。如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iadd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isub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imul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idiv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iand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3.  </w:t>
      </w:r>
      <w:r>
        <w:rPr>
          <w:b/>
          <w:i w:val="0"/>
        </w:rPr>
        <w:t>类型转换</w:t>
      </w:r>
      <w:r>
        <w:rPr>
          <w:b w:val="0"/>
          <w:i w:val="0"/>
        </w:rPr>
        <w:t xml:space="preserve">：一种类型转成另一种。如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i2l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i2f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l2i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f2d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i2b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4.  </w:t>
      </w:r>
      <w:r>
        <w:rPr>
          <w:b/>
          <w:i w:val="0"/>
        </w:rPr>
        <w:t>对象创建与访问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new</w:t>
      </w:r>
      <w:r>
        <w:rPr>
          <w:b w:val="0"/>
          <w:i w:val="0"/>
        </w:rPr>
        <w:t xml:space="preserve"> 对象、读写字段、取数组长度。如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new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newarray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getfield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putfield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getstatic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putstatic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arraylength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5.  </w:t>
      </w:r>
      <w:r>
        <w:rPr>
          <w:b/>
          <w:i w:val="0"/>
        </w:rPr>
        <w:t>操作数栈管理</w:t>
      </w:r>
      <w:r>
        <w:rPr>
          <w:b w:val="0"/>
          <w:i w:val="0"/>
        </w:rPr>
        <w:t xml:space="preserve">：摆弄操作数栈本身（弹掉、复制、交换）。如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pop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dup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swap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6.  </w:t>
      </w:r>
      <w:r>
        <w:rPr>
          <w:b/>
          <w:i w:val="0"/>
        </w:rPr>
        <w:t>控制转移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if</w:t>
      </w:r>
      <w:r>
        <w:rPr>
          <w:b w:val="0"/>
          <w:i w:val="0"/>
        </w:rPr>
        <w:t xml:space="preserve"> / 循环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switch</w:t>
      </w:r>
      <w:r>
        <w:rPr>
          <w:b w:val="0"/>
          <w:i w:val="0"/>
        </w:rPr>
        <w:t xml:space="preserve"> 的跳转。如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ifeq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if_icmpgt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goto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tableswitch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lookupswitch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7.  </w:t>
      </w:r>
      <w:r>
        <w:rPr>
          <w:b/>
          <w:i w:val="0"/>
        </w:rPr>
        <w:t>方法调用和返回</w:t>
      </w:r>
      <w:r>
        <w:rPr>
          <w:b w:val="0"/>
          <w:i w:val="0"/>
        </w:rPr>
        <w:t xml:space="preserve">：调方法、把结果还给调用者。如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invokevirtual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invokespecial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invokestatic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invokeinterface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invokedynamic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ireturn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8.  </w:t>
      </w:r>
      <w:r>
        <w:rPr>
          <w:b/>
          <w:i w:val="0"/>
        </w:rPr>
        <w:t>异常处理</w:t>
      </w:r>
      <w:r>
        <w:rPr>
          <w:b w:val="0"/>
          <w:i w:val="0"/>
        </w:rPr>
        <w:t xml:space="preserve">：抛异常。如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athrow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9.  </w:t>
      </w:r>
      <w:r>
        <w:rPr>
          <w:b/>
          <w:i w:val="0"/>
        </w:rPr>
        <w:t>同步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synchronized</w:t>
      </w:r>
      <w:r>
        <w:rPr>
          <w:b w:val="0"/>
          <w:i w:val="0"/>
        </w:rPr>
        <w:t xml:space="preserve"> 的加锁 / 解锁。如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monitorenter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monitorexit</w:t>
      </w:r>
      <w:r>
        <w:rPr>
          <w:b w:val="0"/>
          <w:i w:val="0"/>
        </w:rPr>
        <w:t>。</w:t>
      </w:r>
    </w:p>
    <w:p>
      <w:r>
        <w:rPr>
          <w:b/>
          <w:i w:val="0"/>
        </w:rPr>
        <w:t>重点看第 1 类「加载和存储」</w:t>
      </w:r>
      <w:r>
        <w:rPr>
          <w:b w:val="0"/>
          <w:i w:val="0"/>
        </w:rPr>
        <w:t>——它是使用最频繁的指令，负责在</w:t>
      </w:r>
      <w:r>
        <w:rPr>
          <w:b/>
          <w:i w:val="0"/>
        </w:rPr>
        <w:t>局部变量表</w:t>
      </w:r>
      <w:r>
        <w:rPr>
          <w:b w:val="0"/>
          <w:i w:val="0"/>
        </w:rPr>
        <w:t>和</w:t>
      </w:r>
      <w:r>
        <w:rPr>
          <w:b/>
          <w:i w:val="0"/>
        </w:rPr>
        <w:t>操作数栈</w:t>
      </w:r>
      <w:r>
        <w:rPr>
          <w:b w:val="0"/>
          <w:i w:val="0"/>
        </w:rPr>
        <w:t>之间来回搬数据。</w:t>
      </w:r>
    </w:p>
    <w:p>
      <w:r>
        <w:rPr>
          <w:b w:val="0"/>
          <w:i w:val="0"/>
        </w:rPr>
        <w:t>指令名开头的字母表示类型：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</w:t>
      </w:r>
      <w:r>
        <w:rPr>
          <w:b w:val="0"/>
          <w:i w:val="0"/>
        </w:rPr>
        <w:t>=int、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</w:t>
      </w:r>
      <w:r>
        <w:rPr>
          <w:b w:val="0"/>
          <w:i w:val="0"/>
        </w:rPr>
        <w:t>=long、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</w:t>
      </w:r>
      <w:r>
        <w:rPr>
          <w:b w:val="0"/>
          <w:i w:val="0"/>
        </w:rPr>
        <w:t>=float、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</w:t>
      </w:r>
      <w:r>
        <w:rPr>
          <w:b w:val="0"/>
          <w:i w:val="0"/>
        </w:rPr>
        <w:t>=double、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a</w:t>
      </w:r>
      <w:r>
        <w:rPr>
          <w:b w:val="0"/>
          <w:i w:val="0"/>
        </w:rPr>
        <w:t>=引用。</w:t>
      </w:r>
    </w:p>
    <w:p>
      <w:r>
        <w:rPr>
          <w:b/>
          <w:i w:val="0"/>
        </w:rPr>
        <w:t>① 加载 load：局部变量表 → 操作数栈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iload_1</w:t>
      </w:r>
      <w:r>
        <w:rPr>
          <w:b w:val="0"/>
          <w:i w:val="0"/>
        </w:rPr>
        <w:t>：把局部变量表中下标为 1 的 int 变量压入操作数栈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aload_2</w:t>
      </w:r>
      <w:r>
        <w:rPr>
          <w:b w:val="0"/>
          <w:i w:val="0"/>
        </w:rPr>
        <w:t>：把下标为 2 的引用类型变量（此时为 String）压入操作数栈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lload_3</w:t>
      </w:r>
      <w:r>
        <w:rPr>
          <w:b w:val="0"/>
          <w:i w:val="0"/>
        </w:rPr>
        <w:t>：把下标为 3 的 long 型变量压入操作数栈</w:t>
      </w:r>
    </w:p>
    <w:p>
      <w:r>
        <w:rPr>
          <w:b/>
          <w:i w:val="0"/>
        </w:rPr>
        <w:t>② 把常量压入操作数栈</w:t>
      </w:r>
      <w:r>
        <w:rPr>
          <w:b w:val="0"/>
          <w:i w:val="0"/>
        </w:rPr>
        <w:t>（不经过局部变量表，按数值范围细分）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iconst</w:t>
      </w:r>
      <w:r>
        <w:rPr>
          <w:b w:val="0"/>
          <w:i w:val="0"/>
        </w:rPr>
        <w:t xml:space="preserve"> 系列：范围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[-1, 5]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bipush</w:t>
      </w:r>
      <w:r>
        <w:rPr>
          <w:b w:val="0"/>
          <w:i w:val="0"/>
        </w:rPr>
        <w:t xml:space="preserve">：范围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[-128, 127]</w:t>
      </w:r>
      <w:r>
        <w:rPr>
          <w:b w:val="0"/>
          <w:i w:val="0"/>
        </w:rPr>
        <w:t>（一个字节）。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sipush</w:t>
      </w:r>
      <w:r>
        <w:rPr>
          <w:b w:val="0"/>
          <w:i w:val="0"/>
        </w:rPr>
        <w:t xml:space="preserve">：范围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[-32768, 32767]</w:t>
      </w:r>
      <w:r>
        <w:rPr>
          <w:b w:val="0"/>
          <w:i w:val="0"/>
        </w:rPr>
        <w:t>（两个字节）。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ldc</w:t>
      </w:r>
      <w:r>
        <w:rPr>
          <w:b w:val="0"/>
          <w:i w:val="0"/>
        </w:rPr>
        <w:t xml:space="preserve">：其他 int（如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32768</w:t>
      </w:r>
      <w:r>
        <w:rPr>
          <w:b w:val="0"/>
          <w:i w:val="0"/>
        </w:rPr>
        <w:t>），以及字符串、类引用等。</w:t>
      </w:r>
    </w:p>
    <w:p>
      <w:r>
        <w:rPr>
          <w:b/>
          <w:i w:val="0"/>
        </w:rPr>
        <w:t>③ 存储 store：操作数栈 → 局部变量表</w:t>
      </w:r>
    </w:p>
    <w:p>
      <w:r>
        <w:rPr>
          <w:b w:val="0"/>
          <w:i w:val="0"/>
        </w:rPr>
        <w:t>主要用于</w:t>
      </w:r>
      <w:r>
        <w:rPr>
          <w:b/>
          <w:i w:val="0"/>
        </w:rPr>
        <w:t>给局部变量赋值</w:t>
      </w:r>
      <w:r>
        <w:rPr>
          <w:b w:val="0"/>
          <w:i w:val="0"/>
        </w:rPr>
        <w:t xml:space="preserve">，以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store</w:t>
      </w:r>
      <w:r>
        <w:rPr>
          <w:b w:val="0"/>
          <w:i w:val="0"/>
        </w:rPr>
        <w:t xml:space="preserve"> 形式存在，例如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istore_1</w:t>
      </w:r>
      <w:r>
        <w:rPr>
          <w:b w:val="0"/>
          <w:i w:val="0"/>
        </w:rPr>
        <w:t>（把操作数栈顶的 int 存进局部变量表下标 1）。</w:t>
      </w:r>
    </w:p>
    <w:p>
      <w:r>
        <w:rPr>
          <w:b/>
          <w:i w:val="0"/>
        </w:rPr>
        <w:t>④ 运算（算术）指令</w:t>
      </w:r>
    </w:p>
    <w:p>
      <w:pPr>
        <w:ind w:left="403"/>
      </w:pPr>
      <w:r>
        <w:rPr>
          <w:b w:val="0"/>
          <w:i w:val="0"/>
        </w:rPr>
        <w:t>•  加法：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iadd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ladd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fadd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dadd</w:t>
      </w:r>
    </w:p>
    <w:p>
      <w:pPr>
        <w:ind w:left="403"/>
      </w:pPr>
      <w:r>
        <w:rPr>
          <w:b w:val="0"/>
          <w:i w:val="0"/>
        </w:rPr>
        <w:t>•  减法：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isub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lsub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fsub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dsub</w:t>
      </w:r>
    </w:p>
    <w:p>
      <w:pPr>
        <w:ind w:left="403"/>
      </w:pPr>
      <w:r>
        <w:rPr>
          <w:b w:val="0"/>
          <w:i w:val="0"/>
        </w:rPr>
        <w:t>•  乘法：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imul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lmul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fmul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dmul</w:t>
      </w:r>
    </w:p>
    <w:p>
      <w:pPr>
        <w:ind w:left="403"/>
      </w:pPr>
      <w:r>
        <w:rPr>
          <w:b w:val="0"/>
          <w:i w:val="0"/>
        </w:rPr>
        <w:t>•  除法：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idiv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ldiv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fdiv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ddiv</w:t>
      </w:r>
    </w:p>
    <w:p>
      <w:pPr>
        <w:ind w:left="403"/>
      </w:pPr>
      <w:r>
        <w:rPr>
          <w:b w:val="0"/>
          <w:i w:val="0"/>
        </w:rPr>
        <w:t>•  求余：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irem</w:t>
      </w:r>
      <w:r>
        <w:rPr>
          <w:b w:val="0"/>
          <w:i w:val="0"/>
        </w:rPr>
        <w:t xml:space="preserve">（另有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lrem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frem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drem</w:t>
      </w:r>
      <w:r>
        <w:rPr>
          <w:b w:val="0"/>
          <w:i w:val="0"/>
        </w:rPr>
        <w:t>）</w:t>
      </w:r>
    </w:p>
    <w:p>
      <w:pPr>
        <w:ind w:left="403"/>
      </w:pPr>
      <w:r>
        <w:rPr>
          <w:b w:val="0"/>
          <w:i w:val="0"/>
        </w:rPr>
        <w:t>•  自增自减：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iinc</w:t>
      </w:r>
      <w:r>
        <w:rPr>
          <w:b w:val="0"/>
          <w:i w:val="0"/>
        </w:rPr>
        <w:t>（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i++</w:t>
      </w:r>
      <w:r>
        <w:rPr>
          <w:b w:val="0"/>
          <w:i w:val="0"/>
        </w:rPr>
        <w:t xml:space="preserve"> 就是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+1</w:t>
      </w:r>
      <w:r>
        <w:rPr>
          <w:b w:val="0"/>
          <w:i w:val="0"/>
        </w:rPr>
        <w:t>，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i--</w:t>
      </w:r>
      <w:r>
        <w:rPr>
          <w:b w:val="0"/>
          <w:i w:val="0"/>
        </w:rPr>
        <w:t xml:space="preserve"> 就是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-1</w:t>
      </w:r>
      <w:r>
        <w:rPr>
          <w:b w:val="0"/>
          <w:i w:val="0"/>
        </w:rPr>
        <w:t>）</w:t>
      </w:r>
    </w:p>
    <w:p>
      <w:r>
        <w:rPr>
          <w:b/>
          <w:i w:val="0"/>
        </w:rPr>
        <w:t>⑤ 类型转换指令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宽化（widening）</w:t>
      </w:r>
      <w:r>
        <w:rPr>
          <w:b w:val="0"/>
          <w:i w:val="0"/>
        </w:rPr>
        <w:t xml:space="preserve">：小类型 → 大类型，如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int → long → float → double</w:t>
      </w:r>
      <w:r>
        <w:rPr>
          <w:b w:val="0"/>
          <w:i w:val="0"/>
        </w:rPr>
        <w:t xml:space="preserve">。指令如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i2l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i2f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i2d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l2f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l2d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f2d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窄化（narrowing）</w:t>
      </w:r>
      <w:r>
        <w:rPr>
          <w:b w:val="0"/>
          <w:i w:val="0"/>
        </w:rPr>
        <w:t xml:space="preserve">：大类型 → 小类型，如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long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int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byte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short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char</w:t>
      </w:r>
      <w:r>
        <w:rPr>
          <w:b w:val="0"/>
          <w:i w:val="0"/>
        </w:rPr>
        <w:t xml:space="preserve">，需要强制转换、可能丢精度。指令如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l2i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f2i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d2i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i2b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i2c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i2s</w:t>
      </w:r>
      <w:r>
        <w:rPr>
          <w:b w:val="0"/>
          <w:i w:val="0"/>
        </w:rPr>
        <w:t>。</w:t>
      </w:r>
    </w:p>
    <w:p>
      <w:r>
        <w:rPr>
          <w:b/>
          <w:i w:val="0"/>
        </w:rPr>
        <w:t>⑥ 方法调用指令（5 个）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invokevirtual</w:t>
      </w:r>
      <w:r>
        <w:rPr>
          <w:b w:val="0"/>
          <w:i w:val="0"/>
        </w:rPr>
        <w:t>：调用对象的成员方法，按对象的</w:t>
      </w:r>
      <w:r>
        <w:rPr>
          <w:b/>
          <w:i w:val="0"/>
        </w:rPr>
        <w:t>实际类型</w:t>
      </w:r>
      <w:r>
        <w:rPr>
          <w:b w:val="0"/>
          <w:i w:val="0"/>
        </w:rPr>
        <w:t>分派，支持多态。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invokeinterface</w:t>
      </w:r>
      <w:r>
        <w:rPr>
          <w:b w:val="0"/>
          <w:i w:val="0"/>
        </w:rPr>
        <w:t>：调用接口方法，运行时搜索由特定对象实现的接口方法。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invokespecial</w:t>
      </w:r>
      <w:r>
        <w:rPr>
          <w:b w:val="0"/>
          <w:i w:val="0"/>
        </w:rPr>
        <w:t>：调用需要特殊处理的方法：</w:t>
      </w:r>
      <w:r>
        <w:rPr>
          <w:b/>
          <w:i w:val="0"/>
        </w:rPr>
        <w:t>构造方法、私有方法、父类方法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invokestatic</w:t>
      </w:r>
      <w:r>
        <w:rPr>
          <w:b w:val="0"/>
          <w:i w:val="0"/>
        </w:rPr>
        <w:t>：调用静态方法。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invokedynamic</w:t>
      </w:r>
      <w:r>
        <w:rPr>
          <w:b w:val="0"/>
          <w:i w:val="0"/>
        </w:rPr>
        <w:t>：运行时动态解析出调用点所引用的方法再执行（Lambda 用得多）。</w:t>
      </w:r>
    </w:p>
    <w:p>
      <w:r>
        <w:rPr>
          <w:b/>
          <w:i w:val="0"/>
        </w:rPr>
        <w:t>⑦ 操作数栈管理指令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弹出并废弃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pop</w:t>
      </w:r>
      <w:r>
        <w:rPr>
          <w:b w:val="0"/>
          <w:i w:val="0"/>
        </w:rPr>
        <w:t>（一个槽）、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pop2</w:t>
      </w:r>
      <w:r>
        <w:rPr>
          <w:b w:val="0"/>
          <w:i w:val="0"/>
        </w:rPr>
        <w:t>（两个槽）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复制栈顶并重新压入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dup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dup2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dup_x1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dup2_x1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dup_x2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dup2_x2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交换栈顶两个槽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swap</w:t>
      </w:r>
    </w:p>
    <w:p>
      <w:pPr>
        <w:pStyle w:val="Heading3"/>
      </w:pPr>
      <w:r>
        <w:rPr>
          <w:b w:val="0"/>
          <w:i w:val="0"/>
        </w:rPr>
        <w:t>4.3 运行时数据区</w:t>
      </w:r>
    </w:p>
    <w:p>
      <w:r>
        <w:rPr>
          <w:b w:val="0"/>
          <w:i w:val="0"/>
        </w:rPr>
        <w:t>承接上文：字节码数据和运行时产生的中间数据，都需要一块地方存下来，这就是</w:t>
      </w:r>
      <w:r>
        <w:rPr>
          <w:b/>
          <w:i w:val="0"/>
        </w:rPr>
        <w:t>运行时数据区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它一共分成五块，按「归谁所有」可以分成两类：</w:t>
      </w:r>
      <w:r>
        <w:rPr>
          <w:b/>
          <w:i w:val="0"/>
        </w:rPr>
        <w:t>程序计数器、虚拟机栈、本地方法栈是线程私有的</w:t>
      </w:r>
      <w:r>
        <w:rPr>
          <w:b w:val="0"/>
          <w:i w:val="0"/>
        </w:rPr>
        <w:t>，跟着线程生、跟着线程死；</w:t>
      </w:r>
      <w:r>
        <w:rPr>
          <w:b/>
          <w:i w:val="0"/>
        </w:rPr>
        <w:t>堆和方法区是线程共享的</w:t>
      </w:r>
      <w:r>
        <w:rPr>
          <w:b w:val="0"/>
          <w:i w:val="0"/>
        </w:rPr>
        <w:t>，所有线程一起用，也是垃圾回收的主战场。下面挨个过。</w:t>
      </w:r>
    </w:p>
    <w:p>
      <w:r>
        <w:rPr>
          <w:b/>
          <w:i w:val="0"/>
        </w:rPr>
        <w:t>程序计数器</w:t>
      </w:r>
      <w:r>
        <w:rPr>
          <w:b w:val="0"/>
          <w:i w:val="0"/>
        </w:rPr>
        <w:t>是五块里最小的一块，每个线程都有自己独立的一个。它存的东西很简单，就是</w:t>
      </w:r>
      <w:r>
        <w:rPr>
          <w:b/>
          <w:i w:val="0"/>
        </w:rPr>
        <w:t>当前线程下一条要执行的字节码指令的地址</w:t>
      </w:r>
      <w:r>
        <w:rPr>
          <w:b w:val="0"/>
          <w:i w:val="0"/>
        </w:rPr>
        <w:t xml:space="preserve">，你可以把它理解成看书时夹的那根书签，记录「读到哪了」。之所以必须线程私有，是因为在多核环境下 CPU 的时间片是轮流分给各个线程的，线程被切走再切回来，得靠它找回原来的执行位置；分支、循环、跳转、异常处理，本质上也都依赖它。还有一点值得留意：如果当前线程执行的恰好是一个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native</w:t>
      </w:r>
      <w:r>
        <w:rPr>
          <w:b w:val="0"/>
          <w:i w:val="0"/>
        </w:rPr>
        <w:t xml:space="preserve"> 方法（C/C++ 实现的），程序计数器的值会是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undefined</w:t>
      </w:r>
      <w:r>
        <w:rPr>
          <w:b w:val="0"/>
          <w:i w:val="0"/>
        </w:rPr>
        <w:t>，因为 native 方法不是字节码，没有「行号」可记。最后，它是运行时数据区里</w:t>
      </w:r>
      <w:r>
        <w:rPr>
          <w:b/>
          <w:i w:val="0"/>
        </w:rPr>
        <w:t>唯一一个不会抛 OOM 的区域</w:t>
      </w:r>
      <w:r>
        <w:rPr>
          <w:b w:val="0"/>
          <w:i w:val="0"/>
        </w:rPr>
        <w:t>——它只存一个行号，占多大是固定的，不会涨。</w:t>
      </w:r>
    </w:p>
    <w:p>
      <w:r>
        <w:rPr>
          <w:b/>
          <w:i w:val="0"/>
        </w:rPr>
        <w:t>虚拟机栈</w:t>
      </w:r>
      <w:r>
        <w:rPr>
          <w:b w:val="0"/>
          <w:i w:val="0"/>
        </w:rPr>
        <w:t>描述的是 Java 方法执行的内存模型。每调用一个方法，JVM 就为它压入一个</w:t>
      </w:r>
      <w:r>
        <w:rPr>
          <w:b/>
          <w:i w:val="0"/>
        </w:rPr>
        <w:t>栈帧</w:t>
      </w:r>
      <w:r>
        <w:rPr>
          <w:b w:val="0"/>
          <w:i w:val="0"/>
        </w:rPr>
        <w:t xml:space="preserve">，方法执行完栈帧随之弹出，所以栈的生命周期和线程完全一致。栈帧里装着四样东西：局部变量表（放方法参数和局部变量，包括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this</w:t>
      </w:r>
      <w:r>
        <w:rPr>
          <w:b w:val="0"/>
          <w:i w:val="0"/>
        </w:rPr>
        <w:t>）、操作数栈（计算时的临时工作区）、动态链接（指向运行时常量池中本方法所属类的引用）、返回地址（方法执行完该回到哪一行）。它出问题有两种典型形态：一是</w:t>
      </w:r>
      <w:r>
        <w:rPr>
          <w:b/>
          <w:i w:val="0"/>
        </w:rPr>
        <w:t>栈太深</w:t>
      </w:r>
      <w:r>
        <w:rPr>
          <w:b w:val="0"/>
          <w:i w:val="0"/>
        </w:rPr>
        <w:t xml:space="preserve">，比如递归层数过多、调用链太长，超过了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-Xss</w:t>
      </w:r>
      <w:r>
        <w:rPr>
          <w:b w:val="0"/>
          <w:i w:val="0"/>
        </w:rPr>
        <w:t xml:space="preserve"> 设定的单线程栈容量，于是抛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StackOverflowError</w:t>
      </w:r>
      <w:r>
        <w:rPr>
          <w:b w:val="0"/>
          <w:i w:val="0"/>
        </w:rPr>
        <w:t>；二是</w:t>
      </w:r>
      <w:r>
        <w:rPr>
          <w:b/>
          <w:i w:val="0"/>
        </w:rPr>
        <w:t>线程太多</w:t>
      </w:r>
      <w:r>
        <w:rPr>
          <w:b w:val="0"/>
          <w:i w:val="0"/>
        </w:rPr>
        <w:t xml:space="preserve">，每个栈虽然不大，但架不住线程数量爆炸，本地内存不够创建新线程，于是抛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OutOfMemoryError: unable to create native thread</w:t>
      </w:r>
      <w:r>
        <w:rPr>
          <w:b w:val="0"/>
          <w:i w:val="0"/>
        </w:rPr>
        <w:t>。后一种特别容易被误解成堆的问题，其实跟堆一点关系都没有，堆调大反而更糟。</w:t>
      </w:r>
    </w:p>
    <w:p>
      <w:r>
        <w:rPr>
          <w:b/>
          <w:i w:val="0"/>
        </w:rPr>
        <w:t>本地方法栈</w:t>
      </w:r>
      <w:r>
        <w:rPr>
          <w:b w:val="0"/>
          <w:i w:val="0"/>
        </w:rPr>
        <w:t xml:space="preserve">和虚拟机栈几乎是一对孪生兄弟，只不过它是为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native</w:t>
      </w:r>
      <w:r>
        <w:rPr>
          <w:b w:val="0"/>
          <w:i w:val="0"/>
        </w:rPr>
        <w:t xml:space="preserve"> 方法服务的，结构和异常表现都一样。在实际用的 HotSpot 虚拟机里，它和虚拟机栈</w:t>
      </w:r>
      <w:r>
        <w:rPr>
          <w:b/>
          <w:i w:val="0"/>
        </w:rPr>
        <w:t>已经合并成一块</w:t>
      </w:r>
      <w:r>
        <w:rPr>
          <w:b w:val="0"/>
          <w:i w:val="0"/>
        </w:rPr>
        <w:t>了，所以这块平时不用分开记，面试时提一句「HotSpot 里二者合并」就够了。</w:t>
      </w:r>
    </w:p>
    <w:p>
      <w:r>
        <w:rPr>
          <w:b/>
          <w:i w:val="0"/>
        </w:rPr>
        <w:t>堆</w:t>
      </w:r>
      <w:r>
        <w:rPr>
          <w:b w:val="0"/>
          <w:i w:val="0"/>
        </w:rPr>
        <w:t>是运行时数据区里最大的一块，也是唯一存放对象实例和数组的地方（准确说是「几乎所有对象」）。它被所有线程共享，是</w:t>
      </w:r>
      <w:r>
        <w:rPr>
          <w:b/>
          <w:i w:val="0"/>
        </w:rPr>
        <w:t>垃圾回收的主战场</w:t>
      </w:r>
      <w:r>
        <w:rPr>
          <w:b w:val="0"/>
          <w:i w:val="0"/>
        </w:rPr>
        <w:t xml:space="preserve">，因此被拆成了分代结构：新生代约占三分之一，里面又分出一个 Eden 和两个 Survivor（默认比例 8:1:1）；老年代约占三分之二。对象正常情况下先在 Eden 里分配，一次 Minor GC 后还活着的挪进 Survivor，在两个 Survivor 之间来回倒腾，熬过默认 15 次 GC 还活着的、或者一开始就特别大的对象，直接晋升到老年代，老年代满了就触发 Full GC。日常调堆用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-Xms</w:t>
      </w:r>
      <w:r>
        <w:rPr>
          <w:b w:val="0"/>
          <w:i w:val="0"/>
        </w:rPr>
        <w:t xml:space="preserve">（初始大小）和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-Xmx</w:t>
      </w:r>
      <w:r>
        <w:rPr>
          <w:b w:val="0"/>
          <w:i w:val="0"/>
        </w:rPr>
        <w:t xml:space="preserve">（最大大小），线上一般把这两个值设成一样，免得堆反复扩容收缩带来性能抖动。堆里还有两个值得知道的概念：一个是 </w:t>
      </w:r>
      <w:r>
        <w:rPr>
          <w:b/>
          <w:i w:val="0"/>
        </w:rPr>
        <w:t>TLAB</w:t>
      </w:r>
      <w:r>
        <w:rPr>
          <w:b w:val="0"/>
          <w:i w:val="0"/>
        </w:rPr>
        <w:t>，Eden 里预先给每个线程划的一小块私有缓冲区，分配对象时就不用抢锁了，默认开启；另一个是</w:t>
      </w:r>
      <w:r>
        <w:rPr>
          <w:b/>
          <w:i w:val="0"/>
        </w:rPr>
        <w:t>逃逸分析</w:t>
      </w:r>
      <w:r>
        <w:rPr>
          <w:b w:val="0"/>
          <w:i w:val="0"/>
        </w:rPr>
        <w:t>，如果 JIT 发现某个对象不会「逃出」当前方法，就可能把它拆成标量直接放到栈上（标量替换），所以「对象一定分配在堆上」这句话严格来说并不成立。</w:t>
      </w:r>
    </w:p>
    <w:p>
      <w:r>
        <w:rPr>
          <w:b/>
          <w:i w:val="0"/>
        </w:rPr>
        <w:t>方法区</w:t>
      </w:r>
      <w:r>
        <w:rPr>
          <w:b w:val="0"/>
          <w:i w:val="0"/>
        </w:rPr>
        <w:t>存的是</w:t>
      </w:r>
      <w:r>
        <w:rPr>
          <w:b/>
          <w:i w:val="0"/>
        </w:rPr>
        <w:t>类的元信息</w:t>
      </w:r>
      <w:r>
        <w:rPr>
          <w:b w:val="0"/>
          <w:i w:val="0"/>
        </w:rPr>
        <w:t>——类名、父类、接口、字段、方法、修饰符、方法字节码等等，也就是一个类被加载进来之后那些不常变的结构信息，另外还包含运行时常量池、静态变量和 JIT 编译后的代码缓存。这里有个常见的望文生义：它</w:t>
      </w:r>
      <w:r>
        <w:rPr>
          <w:b/>
          <w:i w:val="0"/>
        </w:rPr>
        <w:t>不是「存方法的地方」</w:t>
      </w:r>
      <w:r>
        <w:rPr>
          <w:b w:val="0"/>
          <w:i w:val="0"/>
        </w:rPr>
        <w:t>，而是「存这个类的结构信息的地方」。方法区的实现经历过一次大变：JDK 7 及以前它叫</w:t>
      </w:r>
      <w:r>
        <w:rPr>
          <w:b/>
          <w:i w:val="0"/>
        </w:rPr>
        <w:t>永久代（PermGen）</w:t>
      </w:r>
      <w:r>
        <w:rPr>
          <w:b w:val="0"/>
          <w:i w:val="0"/>
        </w:rPr>
        <w:t xml:space="preserve">，属于堆的一部分，用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-XX:PermSize / -XX:MaxPermSize</w:t>
      </w:r>
      <w:r>
        <w:rPr>
          <w:b w:val="0"/>
          <w:i w:val="0"/>
        </w:rPr>
        <w:t xml:space="preserve"> 控制，典型故障是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OutOfMemoryError: PermGen space</w:t>
      </w:r>
      <w:r>
        <w:rPr>
          <w:b w:val="0"/>
          <w:i w:val="0"/>
        </w:rPr>
        <w:t>；JDK 8 起永久代被移除，换成</w:t>
      </w:r>
      <w:r>
        <w:rPr>
          <w:b/>
          <w:i w:val="0"/>
        </w:rPr>
        <w:t>元空间（Metaspace）</w:t>
      </w:r>
      <w:r>
        <w:rPr>
          <w:b w:val="0"/>
          <w:i w:val="0"/>
        </w:rPr>
        <w:t>，改用</w:t>
      </w:r>
      <w:r>
        <w:rPr>
          <w:b/>
          <w:i w:val="0"/>
        </w:rPr>
        <w:t>本地内存</w:t>
      </w:r>
      <w:r>
        <w:rPr>
          <w:b w:val="0"/>
          <w:i w:val="0"/>
        </w:rPr>
        <w:t xml:space="preserve">，用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-XX:MaxMetaspaceSize</w:t>
      </w:r>
      <w:r>
        <w:rPr>
          <w:b w:val="0"/>
          <w:i w:val="0"/>
        </w:rPr>
        <w:t xml:space="preserve"> 控制上限（不设就受物理内存限制）。名字变了、位置也挪了，但「方法区」这个逻辑概念一直都在。它最典型的 OOM 原因是</w:t>
      </w:r>
      <w:r>
        <w:rPr>
          <w:b/>
          <w:i w:val="0"/>
        </w:rPr>
        <w:t>运行时动态生成类太多</w:t>
      </w:r>
      <w:r>
        <w:rPr>
          <w:b w:val="0"/>
          <w:i w:val="0"/>
        </w:rPr>
        <w:t>：CGLIB 代理、反射、热部署不停造新类，旧类又回收不掉，元空间就被撑爆了。</w:t>
      </w:r>
    </w:p>
    <w:p>
      <w:r>
        <w:rPr>
          <w:b/>
          <w:i w:val="0"/>
        </w:rPr>
        <w:t>运行时常量池</w:t>
      </w:r>
      <w:r>
        <w:rPr>
          <w:b w:val="0"/>
          <w:i w:val="0"/>
        </w:rPr>
        <w:t>属于方法区的一部分。</w:t>
      </w:r>
      <w:r>
        <w:rPr>
          <w:rFonts w:ascii="Consolas" w:hAnsi="Consolas" w:eastAsia="Consolas"/>
          <w:b w:val="0"/>
          <w:i w:val="0"/>
          <w:color w:val="C7254E"/>
          <w:sz w:val="19"/>
        </w:rPr>
        <w:t>.class</w:t>
      </w:r>
      <w:r>
        <w:rPr>
          <w:b w:val="0"/>
          <w:i w:val="0"/>
        </w:rPr>
        <w:t xml:space="preserve"> 文件里本身有个常量池，类加载之后它进入方法区的运行时常量池，存的是字面量（字符串、数字）和符号引用。这里有个极易踩的点：</w:t>
      </w:r>
      <w:r>
        <w:rPr>
          <w:b/>
          <w:i w:val="0"/>
        </w:rPr>
        <w:t>JDK 7 之后，字符串常量池被从方法区挪到了堆里</w:t>
      </w:r>
      <w:r>
        <w:rPr>
          <w:b w:val="0"/>
          <w:i w:val="0"/>
        </w:rPr>
        <w:t>，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String.intern()</w:t>
      </w:r>
      <w:r>
        <w:rPr>
          <w:b w:val="0"/>
          <w:i w:val="0"/>
        </w:rPr>
        <w:t xml:space="preserve"> 的行为和它直接相关，面试里「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new String("a")</w:t>
      </w:r>
      <w:r>
        <w:rPr>
          <w:b w:val="0"/>
          <w:i w:val="0"/>
        </w:rPr>
        <w:t xml:space="preserve"> 创建了几个对象」那类题，考的就是这块知识。</w:t>
      </w:r>
    </w:p>
    <w:p>
      <w:r>
        <w:rPr>
          <w:b w:val="0"/>
          <w:i w:val="0"/>
        </w:rPr>
        <w:t>另外几个常见的坑顺手记一下：把「方法区」等同于「永久代」是不对的，JDK 8 之后它是元空间，而且用的是本地内存；把「JVM 内存」等同于「堆 + 栈」也不对，至少还少了方法区、程序计数器和直接内存。不过排查时有个好消息：</w:t>
      </w:r>
      <w:r>
        <w:rPr>
          <w:b/>
          <w:i w:val="0"/>
        </w:rPr>
        <w:t>OOM 的报错信息本身就能告诉你是哪块区域炸了</w:t>
      </w:r>
      <w:r>
        <w:rPr>
          <w:b w:val="0"/>
          <w:i w:val="0"/>
        </w:rPr>
        <w:t xml:space="preserve">，看到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Java heap space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Metaspace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Direct buffer memory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unable to create native thread</w:t>
      </w:r>
      <w:r>
        <w:rPr>
          <w:b w:val="0"/>
          <w:i w:val="0"/>
        </w:rPr>
        <w:t xml:space="preserve"> 这几个词，范围立刻就缩小了。</w:t>
      </w:r>
    </w:p>
    <w:p>
      <w:pPr>
        <w:pStyle w:val="Heading4"/>
      </w:pPr>
      <w:r>
        <w:rPr>
          <w:b w:val="0"/>
          <w:i w:val="0"/>
        </w:rPr>
        <w:t>顺带搞懂：栈帧结构（了解即可）</w:t>
      </w:r>
    </w:p>
    <w:p>
      <w:r>
        <w:rPr>
          <w:b w:val="0"/>
          <w:i w:val="0"/>
        </w:rPr>
        <w:t>每调用一个方法，JVM 就在</w:t>
      </w:r>
      <w:r>
        <w:rPr>
          <w:b/>
          <w:i w:val="0"/>
        </w:rPr>
        <w:t>虚拟机栈</w:t>
      </w:r>
      <w:r>
        <w:rPr>
          <w:b w:val="0"/>
          <w:i w:val="0"/>
        </w:rPr>
        <w:t>里压入一个</w:t>
      </w:r>
      <w:r>
        <w:rPr>
          <w:b/>
          <w:i w:val="0"/>
        </w:rPr>
        <w:t>栈帧</w:t>
      </w:r>
      <w:r>
        <w:rPr>
          <w:b w:val="0"/>
          <w:i w:val="0"/>
        </w:rPr>
        <w:t>，方法返回就弹出。栈帧四部分：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局部变量表</w:t>
      </w:r>
      <w:r>
        <w:rPr>
          <w:b w:val="0"/>
          <w:i w:val="0"/>
        </w:rPr>
        <w:t xml:space="preserve">：存方法的参数和局部变量（包括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this</w:t>
      </w:r>
      <w:r>
        <w:rPr>
          <w:b w:val="0"/>
          <w:i w:val="0"/>
        </w:rPr>
        <w:t>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操作数栈</w:t>
      </w:r>
      <w:r>
        <w:rPr>
          <w:b w:val="0"/>
          <w:i w:val="0"/>
        </w:rPr>
        <w:t>：计算时的临时工作区。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动态链接</w:t>
      </w:r>
      <w:r>
        <w:rPr>
          <w:b w:val="0"/>
          <w:i w:val="0"/>
        </w:rPr>
        <w:t>：指向运行时常量池中本方法所属类的引用。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返回地址</w:t>
      </w:r>
      <w:r>
        <w:rPr>
          <w:b w:val="0"/>
          <w:i w:val="0"/>
        </w:rPr>
        <w:t>：方法执行完该回到哪一行。</w:t>
      </w:r>
    </w:p>
    <w:p>
      <w:pPr>
        <w:pStyle w:val="Heading4"/>
      </w:pPr>
      <w:r>
        <w:rPr>
          <w:b w:val="0"/>
          <w:i w:val="0"/>
        </w:rPr>
        <w:t>实际会碰到它的 4 个地方（重点）</w:t>
      </w:r>
    </w:p>
    <w:p>
      <w:r>
        <w:rPr>
          <w:b/>
          <w:i w:val="0"/>
        </w:rPr>
        <w:t>① 异常堆栈 —— 每天都在读的「栈帧快照」</w:t>
      </w:r>
    </w:p>
    <w:p>
      <w:pPr>
        <w:pStyle w:val="CodeBlock"/>
      </w:pPr>
      <w:r>
        <w:rPr>
          <w:rFonts w:ascii="Consolas" w:hAnsi="Consolas" w:eastAsia="Consolas"/>
        </w:rPr>
        <w:t>java.lang.NullPointerException</w:t>
      </w:r>
      <w:r>
        <w:br/>
      </w:r>
      <w:r>
        <w:rPr>
          <w:rFonts w:ascii="Consolas" w:hAnsi="Consolas" w:eastAsia="Consolas"/>
        </w:rPr>
        <w:t xml:space="preserve">    at com.xxx.Service.foo(Service.java:42)     ← 出事时正在执行的方法</w:t>
      </w:r>
      <w:r>
        <w:br/>
      </w:r>
      <w:r>
        <w:rPr>
          <w:rFonts w:ascii="Consolas" w:hAnsi="Consolas" w:eastAsia="Consolas"/>
        </w:rPr>
        <w:t xml:space="preserve">    at com.xxx.Controller.bar(Controller.java:18)</w:t>
      </w:r>
      <w:r>
        <w:br/>
      </w:r>
      <w:r>
        <w:rPr>
          <w:rFonts w:ascii="Consolas" w:hAnsi="Consolas" w:eastAsia="Consolas"/>
        </w:rPr>
        <w:t xml:space="preserve">    at java.base/java.lang.Thread.run(Thread.java:833)</w:t>
      </w:r>
    </w:p>
    <w:p>
      <w:pPr>
        <w:ind w:left="403"/>
      </w:pPr>
      <w:r>
        <w:rPr>
          <w:b w:val="0"/>
          <w:i w:val="0"/>
        </w:rPr>
        <w:t xml:space="preserve">•  一行 = 一个栈帧，格式是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类名.方法名(文件名:行号)</w:t>
      </w:r>
      <w:r>
        <w:rPr>
          <w:b w:val="0"/>
          <w:i w:val="0"/>
        </w:rPr>
        <w:t>。最上面是抛异常处，往下是调用者——</w:t>
      </w:r>
      <w:r>
        <w:rPr>
          <w:b/>
          <w:i w:val="0"/>
        </w:rPr>
        <w:t>从上往下找自己的代码</w:t>
      </w:r>
      <w:r>
        <w:rPr>
          <w:b w:val="0"/>
          <w:i w:val="0"/>
        </w:rPr>
        <w:t>，框架包可以跳过。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 xml:space="preserve">行号对不上 / 显示 </w:t>
      </w:r>
      <w:r>
        <w:rPr>
          <w:rFonts w:ascii="Consolas" w:hAnsi="Consolas" w:eastAsia="Consolas"/>
          <w:b/>
          <w:i w:val="0"/>
          <w:color w:val="C7254E"/>
          <w:sz w:val="19"/>
        </w:rPr>
        <w:t>(Unknown Source)</w:t>
      </w:r>
      <w:r>
        <w:rPr>
          <w:b w:val="0"/>
          <w:i w:val="0"/>
        </w:rPr>
        <w:t>：线上跑的 jar 和本地代码版本不一致，或编译时关掉了调试信息（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-g:none</w:t>
      </w:r>
      <w:r>
        <w:rPr>
          <w:b w:val="0"/>
          <w:i w:val="0"/>
        </w:rPr>
        <w:t>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栈「缺帧」是正常的</w:t>
      </w:r>
      <w:r>
        <w:rPr>
          <w:b w:val="0"/>
          <w:i w:val="0"/>
        </w:rPr>
        <w:t>：JIT 内联会把小方法的帧合并掉；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native</w:t>
      </w:r>
      <w:r>
        <w:rPr>
          <w:b w:val="0"/>
          <w:i w:val="0"/>
        </w:rPr>
        <w:t xml:space="preserve"> 方法显示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(Native Method)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出现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Caused by:</w:t>
      </w:r>
      <w:r>
        <w:rPr>
          <w:b w:val="0"/>
          <w:i w:val="0"/>
        </w:rPr>
        <w:t xml:space="preserve"> 说明是</w:t>
      </w:r>
      <w:r>
        <w:rPr>
          <w:b/>
          <w:i w:val="0"/>
        </w:rPr>
        <w:t>异常链</w:t>
      </w:r>
      <w:r>
        <w:rPr>
          <w:b w:val="0"/>
          <w:i w:val="0"/>
        </w:rPr>
        <w:t xml:space="preserve">，真正的根因往往在最下面的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Caused by</w:t>
      </w:r>
      <w:r>
        <w:rPr>
          <w:b w:val="0"/>
          <w:i w:val="0"/>
        </w:rPr>
        <w:t>。</w:t>
      </w:r>
    </w:p>
    <w:p>
      <w:r>
        <w:rPr>
          <w:b/>
          <w:i w:val="0"/>
        </w:rPr>
        <w:t xml:space="preserve">② </w:t>
      </w:r>
      <w:r>
        <w:rPr>
          <w:rFonts w:ascii="Consolas" w:hAnsi="Consolas" w:eastAsia="Consolas"/>
          <w:b/>
          <w:i w:val="0"/>
          <w:color w:val="C7254E"/>
          <w:sz w:val="19"/>
        </w:rPr>
        <w:t>jstack</w:t>
      </w:r>
      <w:r>
        <w:rPr>
          <w:b/>
          <w:i w:val="0"/>
        </w:rPr>
        <w:t xml:space="preserve"> —— 把某一刻所有线程的调用栈 dump 出来</w:t>
      </w:r>
    </w:p>
    <w:p>
      <w:pPr>
        <w:pStyle w:val="CodeBlock"/>
      </w:pPr>
      <w:r>
        <w:rPr>
          <w:rFonts w:ascii="Consolas" w:hAnsi="Consolas" w:eastAsia="Consolas"/>
        </w:rPr>
        <w:t>jstack &lt;pid&gt;      # 打印所有线程的调用栈</w:t>
      </w:r>
      <w:r>
        <w:br/>
      </w:r>
      <w:r>
        <w:rPr>
          <w:rFonts w:ascii="Consolas" w:hAnsi="Consolas" w:eastAsia="Consolas"/>
        </w:rPr>
        <w:t>jstack -l &lt;pid&gt;   # 连持有的锁信息一起打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CPU 100%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top -Hp &lt;pid&gt;</w:t>
      </w:r>
      <w:r>
        <w:rPr>
          <w:b w:val="0"/>
          <w:i w:val="0"/>
        </w:rPr>
        <w:t xml:space="preserve"> 找到最耗 CPU 的线程 id →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printf '%x\n' &lt;线程id&gt;</w:t>
      </w:r>
      <w:r>
        <w:rPr>
          <w:b w:val="0"/>
          <w:i w:val="0"/>
        </w:rPr>
        <w:t xml:space="preserve"> 转十六进制 →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jstack &lt;pid&gt; | grep -A 20 'nid=0x&lt;十六进制&gt;'</w:t>
      </w:r>
      <w:r>
        <w:rPr>
          <w:b w:val="0"/>
          <w:i w:val="0"/>
        </w:rPr>
        <w:t xml:space="preserve">，看那个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RUNNABLE</w:t>
      </w:r>
      <w:r>
        <w:rPr>
          <w:b w:val="0"/>
          <w:i w:val="0"/>
        </w:rPr>
        <w:t xml:space="preserve"> 且反复出现的业务栈。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死锁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jstack</w:t>
      </w:r>
      <w:r>
        <w:rPr>
          <w:b w:val="0"/>
          <w:i w:val="0"/>
        </w:rPr>
        <w:t xml:space="preserve"> 会自动检测并打印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Found one Java-level deadlock:</w:t>
      </w:r>
      <w:r>
        <w:rPr>
          <w:b w:val="0"/>
          <w:i w:val="0"/>
        </w:rPr>
        <w:t>，直接告诉你是哪两个线程抢哪把锁。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线程卡住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BLOCKED</w:t>
      </w:r>
      <w:r>
        <w:rPr>
          <w:b w:val="0"/>
          <w:i w:val="0"/>
        </w:rPr>
        <w:t xml:space="preserve"> = 在等锁；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WAITING on condition</w:t>
      </w:r>
      <w:r>
        <w:rPr>
          <w:b w:val="0"/>
          <w:i w:val="0"/>
        </w:rPr>
        <w:t xml:space="preserve"> = 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wait()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await()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>•  看线程名能猜用途：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http-nio-8080-exec-*</w:t>
      </w:r>
      <w:r>
        <w:rPr>
          <w:b w:val="0"/>
          <w:i w:val="0"/>
        </w:rPr>
        <w:t>（Tomcat 请求线程）、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DubboServerHandler-*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GC task thread</w:t>
      </w:r>
      <w:r>
        <w:rPr>
          <w:b w:val="0"/>
          <w:i w:val="0"/>
        </w:rPr>
        <w:t xml:space="preserve"> 等。</w:t>
      </w:r>
    </w:p>
    <w:p>
      <w:pPr>
        <w:ind w:left="403"/>
      </w:pPr>
      <w:r>
        <w:rPr>
          <w:b w:val="0"/>
          <w:i w:val="0"/>
        </w:rPr>
        <w:t>•  通用套路：</w:t>
      </w:r>
      <w:r>
        <w:rPr>
          <w:rFonts w:ascii="Consolas" w:hAnsi="Consolas" w:eastAsia="Consolas"/>
          <w:b/>
          <w:i w:val="0"/>
          <w:color w:val="C7254E"/>
          <w:sz w:val="19"/>
        </w:rPr>
        <w:t>top -Hp</w:t>
      </w:r>
      <w:r>
        <w:rPr>
          <w:b/>
          <w:i w:val="0"/>
        </w:rPr>
        <w:t xml:space="preserve"> 定位线程 → </w:t>
      </w:r>
      <w:r>
        <w:rPr>
          <w:rFonts w:ascii="Consolas" w:hAnsi="Consolas" w:eastAsia="Consolas"/>
          <w:b/>
          <w:i w:val="0"/>
          <w:color w:val="C7254E"/>
          <w:sz w:val="19"/>
        </w:rPr>
        <w:t>jstack</w:t>
      </w:r>
      <w:r>
        <w:rPr>
          <w:b/>
          <w:i w:val="0"/>
        </w:rPr>
        <w:t xml:space="preserve"> 看它卡在哪一行</w:t>
      </w:r>
      <w:r>
        <w:rPr>
          <w:b w:val="0"/>
          <w:i w:val="0"/>
        </w:rPr>
        <w:t>，反复这个循环。</w:t>
      </w:r>
    </w:p>
    <w:p>
      <w:r>
        <w:rPr>
          <w:b/>
          <w:i w:val="0"/>
        </w:rPr>
        <w:t xml:space="preserve">③ </w:t>
      </w:r>
      <w:r>
        <w:rPr>
          <w:rFonts w:ascii="Consolas" w:hAnsi="Consolas" w:eastAsia="Consolas"/>
          <w:b/>
          <w:i w:val="0"/>
          <w:color w:val="C7254E"/>
          <w:sz w:val="19"/>
        </w:rPr>
        <w:t>-Xss</w:t>
      </w:r>
      <w:r>
        <w:rPr>
          <w:b/>
          <w:i w:val="0"/>
        </w:rPr>
        <w:t xml:space="preserve"> —— 一个线程一个栈</w:t>
      </w:r>
    </w:p>
    <w:p>
      <w:r>
        <w:rPr>
          <w:rFonts w:ascii="Consolas" w:hAnsi="Consolas" w:eastAsia="Consolas"/>
          <w:b w:val="0"/>
          <w:i w:val="0"/>
          <w:color w:val="C7254E"/>
          <w:sz w:val="19"/>
        </w:rPr>
        <w:t>-Xss</w:t>
      </w:r>
      <w:r>
        <w:rPr>
          <w:b w:val="0"/>
          <w:i w:val="0"/>
        </w:rPr>
        <w:t xml:space="preserve"> 设置单个线程的虚拟机栈大小（默认几百 KB ~ 1 MB，看平台和 JDK 版本）。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调太小</w:t>
      </w:r>
      <w:r>
        <w:rPr>
          <w:b w:val="0"/>
          <w:i w:val="0"/>
        </w:rPr>
        <w:t xml:space="preserve">：栈太浅 →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StackOverflowError</w:t>
      </w:r>
      <w:r>
        <w:rPr>
          <w:b w:val="0"/>
          <w:i w:val="0"/>
        </w:rPr>
        <w:t>（递归太深、调用链太长）。只影响当前线程，JVM 不一定崩。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调太大</w:t>
      </w:r>
      <w:r>
        <w:rPr>
          <w:b w:val="0"/>
          <w:i w:val="0"/>
        </w:rPr>
        <w:t xml:space="preserve">：每个线程的栈更占内存，线程一多就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OutOfMemoryError: unable to create native thread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⚠️ </w:t>
      </w:r>
      <w:r>
        <w:rPr>
          <w:b/>
          <w:i w:val="0"/>
        </w:rPr>
        <w:t>最容易误解的一条</w:t>
      </w:r>
      <w:r>
        <w:rPr>
          <w:b w:val="0"/>
          <w:i w:val="0"/>
        </w:rPr>
        <w:t>：这个 OOM 跟</w:t>
      </w:r>
      <w:r>
        <w:rPr>
          <w:b/>
          <w:i w:val="0"/>
        </w:rPr>
        <w:t>堆</w:t>
      </w:r>
      <w:r>
        <w:rPr>
          <w:b w:val="0"/>
          <w:i w:val="0"/>
        </w:rPr>
        <w:t>没关系，是</w:t>
      </w:r>
      <w:r>
        <w:rPr>
          <w:b/>
          <w:i w:val="0"/>
        </w:rPr>
        <w:t>本地线程创建不出来</w:t>
      </w:r>
      <w:r>
        <w:rPr>
          <w:b w:val="0"/>
          <w:i w:val="0"/>
        </w:rPr>
        <w:t>。堆调大反而更糟（系统剩余内存更少）。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排查方向</w:t>
      </w:r>
      <w:r>
        <w:rPr>
          <w:b w:val="0"/>
          <w:i w:val="0"/>
        </w:rPr>
        <w:t>：线程数异常多时，先查是不是</w:t>
      </w:r>
      <w:r>
        <w:rPr>
          <w:b/>
          <w:i w:val="0"/>
        </w:rPr>
        <w:t xml:space="preserve">线程池没复用、或代码里漏了 </w:t>
      </w:r>
      <w:r>
        <w:rPr>
          <w:rFonts w:ascii="Consolas" w:hAnsi="Consolas" w:eastAsia="Consolas"/>
          <w:b/>
          <w:i w:val="0"/>
          <w:color w:val="C7254E"/>
          <w:sz w:val="19"/>
        </w:rPr>
        <w:t>new Thread()</w:t>
      </w:r>
      <w:r>
        <w:rPr>
          <w:b w:val="0"/>
          <w:i w:val="0"/>
        </w:rPr>
        <w:t xml:space="preserve">，别急着调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-Xss</w:t>
      </w:r>
      <w:r>
        <w:rPr>
          <w:b w:val="0"/>
          <w:i w:val="0"/>
        </w:rPr>
        <w:t>。</w:t>
      </w:r>
    </w:p>
    <w:p>
      <w:r>
        <w:rPr>
          <w:b/>
          <w:i w:val="0"/>
        </w:rPr>
        <w:t>④ 局部变量是 GC Roots 之一 —— 方法没返回，对象就不能死</w:t>
      </w:r>
    </w:p>
    <w:p>
      <w:r>
        <w:rPr>
          <w:b w:val="0"/>
          <w:i w:val="0"/>
        </w:rPr>
        <w:t>GC 从 GC Roots 沿引用链判断存活，GC Roots 包括：虚拟机栈中</w:t>
      </w:r>
      <w:r>
        <w:rPr>
          <w:b/>
          <w:i w:val="0"/>
        </w:rPr>
        <w:t>局部变量表引用的对象</w:t>
      </w:r>
      <w:r>
        <w:rPr>
          <w:b w:val="0"/>
          <w:i w:val="0"/>
        </w:rPr>
        <w:t>、静态变量引用的对象、常量引用的对象、JNI 引用的对象。</w:t>
      </w:r>
    </w:p>
    <w:p>
      <w:r>
        <w:rPr>
          <w:b w:val="0"/>
          <w:i w:val="0"/>
        </w:rPr>
        <w:t>只要方法没返回，局部变量指向的对象就被「钉住」，</w:t>
      </w:r>
      <w:r>
        <w:rPr>
          <w:b/>
          <w:i w:val="0"/>
        </w:rPr>
        <w:t>哪怕后面代码已经用不到它</w:t>
      </w:r>
      <w:r>
        <w:rPr>
          <w:b w:val="0"/>
          <w:i w:val="0"/>
        </w:rPr>
        <w:t>：</w:t>
      </w:r>
    </w:p>
    <w:p>
      <w:pPr>
        <w:pStyle w:val="CodeBlock"/>
      </w:pPr>
      <w:r>
        <w:rPr>
          <w:rFonts w:ascii="Consolas" w:hAnsi="Consolas" w:eastAsia="Consolas"/>
        </w:rPr>
        <w:t>public void handle() {</w:t>
      </w:r>
      <w:r>
        <w:br/>
      </w:r>
      <w:r>
        <w:rPr>
          <w:rFonts w:ascii="Consolas" w:hAnsi="Consolas" w:eastAsia="Consolas"/>
        </w:rPr>
        <w:t xml:space="preserve">    byte[] big = new byte[100 * 1024 * 1024];  // 100MB</w:t>
      </w:r>
      <w:r>
        <w:br/>
      </w:r>
      <w:r>
        <w:rPr>
          <w:rFonts w:ascii="Consolas" w:hAnsi="Consolas" w:eastAsia="Consolas"/>
        </w:rPr>
        <w:t xml:space="preserve">    doSomethingSlow();   // 跑很久，但 big 还在作用域里 → 100MB 一直占着</w:t>
      </w:r>
      <w:r>
        <w:br/>
      </w:r>
      <w:r>
        <w:rPr>
          <w:rFonts w:ascii="Consolas" w:hAnsi="Consolas" w:eastAsia="Consolas"/>
        </w:rPr>
        <w:t>}</w:t>
      </w:r>
    </w:p>
    <w:p>
      <w:r>
        <w:rPr>
          <w:b w:val="0"/>
          <w:i w:val="0"/>
        </w:rPr>
        <w:t>改法：</w:t>
      </w:r>
      <w:r>
        <w:rPr>
          <w:b/>
          <w:i w:val="0"/>
        </w:rPr>
        <w:t>缩小作用域</w:t>
      </w:r>
      <w:r>
        <w:rPr>
          <w:b w:val="0"/>
          <w:i w:val="0"/>
        </w:rPr>
        <w:t xml:space="preserve">、把耗时逻辑挪到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big</w:t>
      </w:r>
      <w:r>
        <w:rPr>
          <w:b w:val="0"/>
          <w:i w:val="0"/>
        </w:rPr>
        <w:t xml:space="preserve"> 之前，或老做法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big = null;</w:t>
      </w:r>
      <w:r>
        <w:rPr>
          <w:b w:val="0"/>
          <w:i w:val="0"/>
        </w:rPr>
        <w:t>。</w:t>
      </w:r>
    </w:p>
    <w:p>
      <w:pPr>
        <w:pStyle w:val="QuoteBlock"/>
      </w:pPr>
      <w:r>
        <w:rPr>
          <w:b w:val="0"/>
          <w:i/>
        </w:rPr>
        <w:t>冷门坑：局部变量表按</w:t>
      </w:r>
      <w:r>
        <w:rPr>
          <w:b/>
          <w:i/>
        </w:rPr>
        <w:t>槽位（slot）复用</w:t>
      </w:r>
      <w:r>
        <w:rPr>
          <w:b w:val="0"/>
          <w:i/>
        </w:rPr>
        <w:t>，开着</w:t>
      </w:r>
      <w:r>
        <w:rPr>
          <w:b/>
          <w:i/>
        </w:rPr>
        <w:t>断点调试</w:t>
      </w:r>
      <w:r>
        <w:rPr>
          <w:b w:val="0"/>
          <w:i/>
        </w:rPr>
        <w:t>时 JVM 会保留已失效变量的槽位，对象就回收不掉——「加个日志/断点内存表现就不一样了」有时不是错觉。</w:t>
      </w:r>
    </w:p>
    <w:p>
      <w:pPr>
        <w:pStyle w:val="Heading3"/>
      </w:pPr>
      <w:r>
        <w:rPr>
          <w:b w:val="0"/>
          <w:i w:val="0"/>
        </w:rPr>
        <w:t>4.4 对象的一生</w:t>
      </w:r>
    </w:p>
    <w:p>
      <w:pPr>
        <w:pStyle w:val="Heading4"/>
      </w:pPr>
      <w:r>
        <w:rPr>
          <w:b w:val="0"/>
          <w:i w:val="0"/>
        </w:rPr>
        <w:t>对象分配策略（先记住这四条）</w:t>
      </w:r>
    </w:p>
    <w:p>
      <w:r>
        <w:rPr>
          <w:b/>
          <w:i w:val="0"/>
        </w:rPr>
        <w:t>第一，对象优先在 Eden 区分配。</w:t>
      </w:r>
      <w:r>
        <w:rPr>
          <w:b w:val="0"/>
          <w:i w:val="0"/>
        </w:rPr>
        <w:t xml:space="preserve"> 绝大多数对象刚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new</w:t>
      </w:r>
      <w:r>
        <w:rPr>
          <w:b w:val="0"/>
          <w:i w:val="0"/>
        </w:rPr>
        <w:t xml:space="preserve"> 出来时都放在新生代的 Eden 里（小对象还会先在 Eden 内部的 TLAB 上分配）；Eden 放不下了，就触发一次 Minor GC。</w:t>
      </w:r>
    </w:p>
    <w:p>
      <w:r>
        <w:rPr>
          <w:b/>
          <w:i w:val="0"/>
        </w:rPr>
        <w:t>第二，大对象直接进入老年代。</w:t>
      </w:r>
      <w:r>
        <w:rPr>
          <w:b w:val="0"/>
          <w:i w:val="0"/>
        </w:rPr>
        <w:t xml:space="preserve"> 需要</w:t>
      </w:r>
      <w:r>
        <w:rPr>
          <w:b/>
          <w:i w:val="0"/>
        </w:rPr>
        <w:t>连续内存</w:t>
      </w:r>
      <w:r>
        <w:rPr>
          <w:b w:val="0"/>
          <w:i w:val="0"/>
        </w:rPr>
        <w:t xml:space="preserve">的大对象——典型是长字符串和很大的数组——如果在 Eden 和 Survivor 之间来回复制，成本很高（复制算法要整块搬运），所以 JVM 干脆直接把它们放进老年代。阈值由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-XX:PretenureSizeThreshold</w:t>
      </w:r>
      <w:r>
        <w:rPr>
          <w:b w:val="0"/>
          <w:i w:val="0"/>
        </w:rPr>
        <w:t xml:space="preserve"> 控制；注意它</w:t>
      </w:r>
      <w:r>
        <w:rPr>
          <w:b/>
          <w:i w:val="0"/>
        </w:rPr>
        <w:t>只对 Serial 和 ParNew 这两个收集器生效</w:t>
      </w:r>
      <w:r>
        <w:rPr>
          <w:b w:val="0"/>
          <w:i w:val="0"/>
        </w:rPr>
        <w:t xml:space="preserve">（Parallel、G1 里这个参数是无效的），而且单位是字节，要写成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3*1024*1024</w:t>
      </w:r>
      <w:r>
        <w:rPr>
          <w:b w:val="0"/>
          <w:i w:val="0"/>
        </w:rPr>
        <w:t xml:space="preserve"> 这种形式。日常不常调，但排查「老年代涨得特别快」时值得看一眼。</w:t>
      </w:r>
    </w:p>
    <w:p>
      <w:r>
        <w:rPr>
          <w:b/>
          <w:i w:val="0"/>
        </w:rPr>
        <w:t>第三，长期存活的对象将进入老年代。</w:t>
      </w:r>
      <w:r>
        <w:rPr>
          <w:b w:val="0"/>
          <w:i w:val="0"/>
        </w:rPr>
        <w:t xml:space="preserve"> JVM 会给每个对象维护一个</w:t>
      </w:r>
      <w:r>
        <w:rPr>
          <w:b/>
          <w:i w:val="0"/>
        </w:rPr>
        <w:t>年龄计数器</w:t>
      </w:r>
      <w:r>
        <w:rPr>
          <w:b w:val="0"/>
          <w:i w:val="0"/>
        </w:rPr>
        <w:t xml:space="preserve">：对象每熬过一次 Minor GC（从 Eden 活到 Survivor，或者在两块 Survivor 之间搬一次），年龄就加一；当年龄达到阈值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-XX:MaxTenuringThreshold</w:t>
      </w:r>
      <w:r>
        <w:rPr>
          <w:b w:val="0"/>
          <w:i w:val="0"/>
        </w:rPr>
        <w:t xml:space="preserve">（默认 </w:t>
      </w:r>
      <w:r>
        <w:rPr>
          <w:b/>
          <w:i w:val="0"/>
        </w:rPr>
        <w:t>15</w:t>
      </w:r>
      <w:r>
        <w:rPr>
          <w:b w:val="0"/>
          <w:i w:val="0"/>
        </w:rPr>
        <w:t xml:space="preserve">）时，下一次 GC 就把它晋升到老年代。默认值是 15 而不是别的数，是因为 HotSpot 只用了对象头里的 </w:t>
      </w:r>
      <w:r>
        <w:rPr>
          <w:b/>
          <w:i w:val="0"/>
        </w:rPr>
        <w:t>4 个 bit</w:t>
      </w:r>
      <w:r>
        <w:rPr>
          <w:b w:val="0"/>
          <w:i w:val="0"/>
        </w:rPr>
        <w:t xml:space="preserve"> 来存年龄，最大值恰好就是 15。</w:t>
      </w:r>
    </w:p>
    <w:p>
      <w:r>
        <w:rPr>
          <w:b/>
          <w:i w:val="0"/>
        </w:rPr>
        <w:t>第四，动态年龄判断。</w:t>
      </w:r>
      <w:r>
        <w:rPr>
          <w:b w:val="0"/>
          <w:i w:val="0"/>
        </w:rPr>
        <w:t xml:space="preserve"> 这是对第三条的「提前晋升」补充，HotSpot 并不死板地等到 15 岁。回收时它会</w:t>
      </w:r>
      <w:r>
        <w:rPr>
          <w:b/>
          <w:i w:val="0"/>
        </w:rPr>
        <w:t>按年龄从小到大累加 Survivor 中对象的大小</w:t>
      </w:r>
      <w:r>
        <w:rPr>
          <w:b w:val="0"/>
          <w:i w:val="0"/>
        </w:rPr>
        <w:t>，如果加到某个年龄 x 时，这些对象的总和</w:t>
      </w:r>
      <w:r>
        <w:rPr>
          <w:b/>
          <w:i w:val="0"/>
        </w:rPr>
        <w:t>超过了 Survivor 空间的一半</w:t>
      </w:r>
      <w:r>
        <w:rPr>
          <w:b w:val="0"/>
          <w:i w:val="0"/>
        </w:rPr>
        <w:t xml:space="preserve">（由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-XX:TargetSurvivorRatio</w:t>
      </w:r>
      <w:r>
        <w:rPr>
          <w:b w:val="0"/>
          <w:i w:val="0"/>
        </w:rPr>
        <w:t xml:space="preserve"> 控制，默认 50%），那么</w:t>
      </w:r>
      <w:r>
        <w:rPr>
          <w:b/>
          <w:i w:val="0"/>
        </w:rPr>
        <w:t>年龄大于等于 x 的对象就全部直接进老年代</w:t>
      </w:r>
      <w:r>
        <w:rPr>
          <w:b w:val="0"/>
          <w:i w:val="0"/>
        </w:rPr>
        <w:t>，不用再等。换句话说，只要 Survivor 快装不下了，同一批同龄对象就会被集体「提前毕业」——这也是线上经常看到对象年龄远没到 15 就已经进了老年代的原因。</w:t>
      </w:r>
    </w:p>
    <w:p>
      <w:pPr>
        <w:pStyle w:val="QuoteBlock"/>
      </w:pPr>
      <w:r>
        <w:rPr>
          <w:b w:val="0"/>
          <w:i/>
        </w:rPr>
        <w:t>还有一条配套规则叫「</w:t>
      </w:r>
      <w:r>
        <w:rPr>
          <w:b/>
          <w:i/>
        </w:rPr>
        <w:t>空间分配担保</w:t>
      </w:r>
      <w:r>
        <w:rPr>
          <w:b w:val="0"/>
          <w:i/>
        </w:rPr>
        <w:t>」：Minor GC 之前 JVM 会先算一笔账——「最坏情况下所有新生代对象都晋升，老年代放不放得下」，如果放不下就可能直接触发 Full GC。它和上面四条合在一起才算完整的分配策略，排查频繁 Full GC 时会用到。</w:t>
      </w:r>
    </w:p>
    <w:p>
      <w:r>
        <w:rPr>
          <w:b/>
          <w:i w:val="0"/>
        </w:rPr>
        <w:t>本节其余问题（下一轮补）</w:t>
      </w:r>
      <w:r>
        <w:rPr>
          <w:b w:val="0"/>
          <w:i w:val="0"/>
        </w:rPr>
        <w:t>：</w:t>
      </w:r>
    </w:p>
    <w:p>
      <w:pPr>
        <w:ind w:left="403"/>
      </w:pPr>
      <w:r>
        <w:rPr>
          <w:b w:val="0"/>
          <w:i w:val="0"/>
        </w:rPr>
        <w:t>•  对象创建的完整过程有哪几步？</w:t>
      </w:r>
    </w:p>
    <w:p>
      <w:pPr>
        <w:ind w:left="403"/>
      </w:pPr>
      <w:r>
        <w:rPr>
          <w:b w:val="0"/>
          <w:i w:val="0"/>
        </w:rPr>
        <w:t>•  什么是 TLAB？为什么需要它？</w:t>
      </w:r>
    </w:p>
    <w:p>
      <w:pPr>
        <w:ind w:left="403"/>
      </w:pPr>
      <w:r>
        <w:rPr>
          <w:b w:val="0"/>
          <w:i w:val="0"/>
        </w:rPr>
        <w:t>•  对象的内存布局有哪几部分？</w:t>
      </w:r>
      <w:r>
        <w:rPr>
          <w:rFonts w:ascii="Consolas" w:hAnsi="Consolas" w:eastAsia="Consolas"/>
          <w:b w:val="0"/>
          <w:i w:val="0"/>
          <w:color w:val="C7254E"/>
          <w:sz w:val="19"/>
        </w:rPr>
        <w:t>Mark Word</w:t>
      </w:r>
      <w:r>
        <w:rPr>
          <w:b w:val="0"/>
          <w:i w:val="0"/>
        </w:rPr>
        <w:t xml:space="preserve"> 存了什么？</w:t>
      </w:r>
    </w:p>
    <w:p>
      <w:pPr>
        <w:ind w:left="403"/>
      </w:pPr>
      <w:r>
        <w:rPr>
          <w:b w:val="0"/>
          <w:i w:val="0"/>
        </w:rPr>
        <w:t>•  句柄访问和直接指针访问有什么区别？HotSpot 用哪个？</w:t>
      </w:r>
    </w:p>
    <w:p>
      <w:pPr>
        <w:pStyle w:val="Heading3"/>
      </w:pPr>
      <w:r>
        <w:rPr>
          <w:b w:val="0"/>
          <w:i w:val="0"/>
        </w:rPr>
        <w:t>4.5 类加载机制（了解即可，别死磕）</w:t>
      </w:r>
    </w:p>
    <w:p>
      <w:pPr>
        <w:pStyle w:val="QuoteBlock"/>
      </w:pPr>
      <w:r>
        <w:rPr>
          <w:b w:val="0"/>
          <w:i/>
        </w:rPr>
        <w:t>先说结论：这节</w:t>
      </w:r>
      <w:r>
        <w:rPr>
          <w:b/>
          <w:i/>
        </w:rPr>
        <w:t>日常写业务基本用不到</w:t>
      </w:r>
      <w:r>
        <w:rPr>
          <w:b w:val="0"/>
          <w:i/>
        </w:rPr>
        <w:t>，真正值得记的只有两个点——</w:t>
      </w:r>
      <w:r>
        <w:rPr>
          <w:b/>
          <w:i/>
        </w:rPr>
        <w:t>① 类加载分几步 ② 双亲委派</w:t>
      </w:r>
      <w:r>
        <w:rPr>
          <w:b w:val="0"/>
          <w:i/>
        </w:rPr>
        <w:t xml:space="preserve">。记住下面两段就够了，细节忘了不亏。（真用到它的场景：排查 </w:t>
      </w:r>
      <w:r>
        <w:rPr>
          <w:rFonts w:ascii="Consolas" w:hAnsi="Consolas" w:eastAsia="Consolas"/>
          <w:b w:val="0"/>
          <w:i/>
          <w:color w:val="C7254E"/>
          <w:sz w:val="19"/>
        </w:rPr>
        <w:t>ClassNotFoundException</w:t>
      </w:r>
      <w:r>
        <w:rPr>
          <w:b w:val="0"/>
          <w:i/>
        </w:rPr>
        <w:t xml:space="preserve"> / </w:t>
      </w:r>
      <w:r>
        <w:rPr>
          <w:rFonts w:ascii="Consolas" w:hAnsi="Consolas" w:eastAsia="Consolas"/>
          <w:b w:val="0"/>
          <w:i/>
          <w:color w:val="C7254E"/>
          <w:sz w:val="19"/>
        </w:rPr>
        <w:t>NoClassDefFoundError</w:t>
      </w:r>
      <w:r>
        <w:rPr>
          <w:b w:val="0"/>
          <w:i/>
        </w:rPr>
        <w:t>、依赖冲突、SPI 加载不到实现类。）</w:t>
      </w:r>
    </w:p>
    <w:p>
      <w:r>
        <w:rPr>
          <w:b/>
          <w:i w:val="0"/>
        </w:rPr>
        <w:t>1. 类加载分几步</w:t>
      </w:r>
    </w:p>
    <w:p>
      <w:r>
        <w:rPr>
          <w:b w:val="0"/>
          <w:i w:val="0"/>
        </w:rPr>
        <w:t xml:space="preserve">把编译出来的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.class</w:t>
      </w:r>
      <w:r>
        <w:rPr>
          <w:b w:val="0"/>
          <w:i w:val="0"/>
        </w:rPr>
        <w:t xml:space="preserve"> 文件从硬盘搬进内存、变成程序能用的类，就叫类加载。三步走：</w:t>
      </w:r>
    </w:p>
    <w:p>
      <w:pPr>
        <w:pStyle w:val="CodeBlock"/>
      </w:pPr>
      <w:r>
        <w:rPr>
          <w:rFonts w:ascii="Consolas" w:hAnsi="Consolas" w:eastAsia="Consolas"/>
        </w:rPr>
        <w:t>加载 → 连接（验证 → 准备 → 解析）→ 初始化</w:t>
      </w:r>
    </w:p>
    <w:p>
      <w:r>
        <w:rPr>
          <w:b w:val="0"/>
          <w:i w:val="0"/>
        </w:rPr>
        <w:t>用大白话记：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准备</w:t>
      </w:r>
      <w:r>
        <w:rPr>
          <w:b w:val="0"/>
          <w:i w:val="0"/>
        </w:rPr>
        <w:t>：给静态变量占好位子，先填</w:t>
      </w:r>
      <w:r>
        <w:rPr>
          <w:b/>
          <w:i w:val="0"/>
        </w:rPr>
        <w:t>零值</w:t>
      </w:r>
      <w:r>
        <w:rPr>
          <w:b w:val="0"/>
          <w:i w:val="0"/>
        </w:rPr>
        <w:t xml:space="preserve">（数字填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0</w:t>
      </w:r>
      <w:r>
        <w:rPr>
          <w:b w:val="0"/>
          <w:i w:val="0"/>
        </w:rPr>
        <w:t xml:space="preserve">，引用填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null</w:t>
      </w:r>
      <w:r>
        <w:rPr>
          <w:b w:val="0"/>
          <w:i w:val="0"/>
        </w:rPr>
        <w:t>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初始化</w:t>
      </w:r>
      <w:r>
        <w:rPr>
          <w:b w:val="0"/>
          <w:i w:val="0"/>
        </w:rPr>
        <w:t>：正式开门，把静态变量改成</w:t>
      </w:r>
      <w:r>
        <w:rPr>
          <w:b/>
          <w:i w:val="0"/>
        </w:rPr>
        <w:t>代码里真正写的值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一句话：</w:t>
      </w:r>
      <w:r>
        <w:rPr>
          <w:b/>
          <w:i w:val="0"/>
        </w:rPr>
        <w:t>准备阶段填零值，初始化阶段填真值。</w:t>
      </w:r>
    </w:p>
    <w:p>
      <w:r>
        <w:rPr>
          <w:b/>
          <w:i w:val="0"/>
        </w:rPr>
        <w:t>2. 双亲委派</w:t>
      </w:r>
    </w:p>
    <w:p>
      <w:r>
        <w:rPr>
          <w:b w:val="0"/>
          <w:i w:val="0"/>
        </w:rPr>
        <w:t>加载一个类时，</w:t>
      </w:r>
      <w:r>
        <w:rPr>
          <w:b/>
          <w:i w:val="0"/>
        </w:rPr>
        <w:t>先让父加载器去加载，父加载器加载不了，才自己加载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不重复加载</w:t>
      </w:r>
      <w:r>
        <w:rPr>
          <w:b w:val="0"/>
          <w:i w:val="0"/>
        </w:rPr>
        <w:t>：同一个类最终只会被加载一次。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保护核心类库</w:t>
      </w:r>
      <w:r>
        <w:rPr>
          <w:b w:val="0"/>
          <w:i w:val="0"/>
        </w:rPr>
        <w:t xml:space="preserve">：你自己写个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java.lang.String</w:t>
      </w:r>
      <w:r>
        <w:rPr>
          <w:b w:val="0"/>
          <w:i w:val="0"/>
        </w:rPr>
        <w:t>，会被一路委派到最顶层的 Bootstrap，最后加载的还是官方那个，冒充不了。</w:t>
      </w:r>
    </w:p>
    <w:p>
      <w:pPr>
        <w:pStyle w:val="Heading3"/>
      </w:pPr>
      <w:r>
        <w:rPr>
          <w:b w:val="0"/>
          <w:i w:val="0"/>
        </w:rPr>
        <w:t>4.6 垃圾回收</w:t>
      </w:r>
    </w:p>
    <w:p>
      <w:r>
        <w:rPr>
          <w:b/>
          <w:i w:val="0"/>
        </w:rPr>
        <w:t>GC 是什么</w:t>
      </w:r>
    </w:p>
    <w:p>
      <w:r>
        <w:rPr>
          <w:b w:val="0"/>
          <w:i w:val="0"/>
        </w:rPr>
        <w:t xml:space="preserve">GC 是 </w:t>
      </w:r>
      <w:r>
        <w:rPr>
          <w:b/>
          <w:i w:val="0"/>
        </w:rPr>
        <w:t>Garbage Collection</w:t>
      </w:r>
      <w:r>
        <w:rPr>
          <w:b w:val="0"/>
          <w:i w:val="0"/>
        </w:rPr>
        <w:t xml:space="preserve"> 的缩写，中文叫</w:t>
      </w:r>
      <w:r>
        <w:rPr>
          <w:b/>
          <w:i w:val="0"/>
        </w:rPr>
        <w:t>垃圾回收</w:t>
      </w:r>
      <w:r>
        <w:rPr>
          <w:b w:val="0"/>
          <w:i w:val="0"/>
        </w:rPr>
        <w:t>，指的是 JVM 自动找出堆里「已经不会再被用到的对象」，把它们占用的内存收回来，好留给新对象使用。</w:t>
      </w:r>
    </w:p>
    <w:p>
      <w:r>
        <w:rPr>
          <w:b w:val="0"/>
          <w:i w:val="0"/>
        </w:rPr>
        <w:t xml:space="preserve">为什么需要它？Java 里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new</w:t>
      </w:r>
      <w:r>
        <w:rPr>
          <w:b w:val="0"/>
          <w:i w:val="0"/>
        </w:rPr>
        <w:t xml:space="preserve"> 出来的对象都放在堆上，而堆的大小是有限的（由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-Xmx</w:t>
      </w:r>
      <w:r>
        <w:rPr>
          <w:b w:val="0"/>
          <w:i w:val="0"/>
        </w:rPr>
        <w:t xml:space="preserve"> 决定），如果只分配不释放，堆迟早被塞满，于是抛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OutOfMemoryError: Java heap space</w:t>
      </w:r>
      <w:r>
        <w:rPr>
          <w:b w:val="0"/>
          <w:i w:val="0"/>
        </w:rPr>
        <w:t xml:space="preserve">。C/C++ 要程序员自己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free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delete</w:t>
      </w:r>
      <w:r>
        <w:rPr>
          <w:b w:val="0"/>
          <w:i w:val="0"/>
        </w:rPr>
        <w:t>，忘了就是内存泄漏；Java 把这件事交给了 JVM，所以常说「Java 有自动内存管理」。</w:t>
      </w:r>
    </w:p>
    <w:p>
      <w:r>
        <w:rPr>
          <w:b w:val="0"/>
          <w:i w:val="0"/>
        </w:rPr>
        <w:t>但要记住一个前提：</w:t>
      </w:r>
      <w:r>
        <w:rPr>
          <w:b/>
          <w:i w:val="0"/>
        </w:rPr>
        <w:t>自动回收 ≠ 不会有内存泄漏</w:t>
      </w:r>
      <w:r>
        <w:rPr>
          <w:b w:val="0"/>
          <w:i w:val="0"/>
        </w:rPr>
        <w:t>。如果你的对象一直被别处引用着（比如往静态集合里越加越多），GC 就认为它还「活着」，照样回收不掉——这正是 Java 里内存泄漏最典型的形态。</w:t>
      </w:r>
    </w:p>
    <w:p>
      <w:r>
        <w:rPr>
          <w:b/>
          <w:i w:val="0"/>
        </w:rPr>
        <w:t>怎么判断对象可以回收：可达性分析 + GC Roots</w:t>
      </w:r>
    </w:p>
    <w:p>
      <w:r>
        <w:rPr>
          <w:b w:val="0"/>
          <w:i w:val="0"/>
        </w:rPr>
        <w:t>主流做法是</w:t>
      </w:r>
      <w:r>
        <w:rPr>
          <w:b/>
          <w:i w:val="0"/>
        </w:rPr>
        <w:t>可达性分析</w:t>
      </w:r>
      <w:r>
        <w:rPr>
          <w:b w:val="0"/>
          <w:i w:val="0"/>
        </w:rPr>
        <w:t xml:space="preserve">：从一组叫 </w:t>
      </w:r>
      <w:r>
        <w:rPr>
          <w:b/>
          <w:i w:val="0"/>
        </w:rPr>
        <w:t>GC Roots</w:t>
      </w:r>
      <w:r>
        <w:rPr>
          <w:b w:val="0"/>
          <w:i w:val="0"/>
        </w:rPr>
        <w:t xml:space="preserve"> 的根对象出发，沿着引用链往下找，能被找到的标记为存活，</w:t>
      </w:r>
      <w:r>
        <w:rPr>
          <w:b/>
          <w:i w:val="0"/>
        </w:rPr>
        <w:t>找不到的就判定为垃圾、可以回收</w:t>
      </w:r>
      <w:r>
        <w:rPr>
          <w:b w:val="0"/>
          <w:i w:val="0"/>
        </w:rPr>
        <w:t>。GC Roots 主要包括：虚拟机栈中局部变量引用的对象、静态变量引用的对象、常量引用的对象、JNI（native）引用的对象。</w:t>
      </w:r>
    </w:p>
    <w:p>
      <w:r>
        <w:rPr>
          <w:b w:val="0"/>
          <w:i w:val="0"/>
        </w:rPr>
        <w:t>这也正好呼应 4.3 里那句话——局部变量是 GC Roots 之一，所以只要方法没返回，局部变量指向的对象就被「钉住」，哪怕后面的代码已经用不到它。顺带记一句：早年的</w:t>
      </w:r>
      <w:r>
        <w:rPr>
          <w:b/>
          <w:i w:val="0"/>
        </w:rPr>
        <w:t>引用计数</w:t>
      </w:r>
      <w:r>
        <w:rPr>
          <w:b w:val="0"/>
          <w:i w:val="0"/>
        </w:rPr>
        <w:t>算法解决不了对象之间互相循环引用的问题（A 引用 B、B 引用 A，谁都不为 0），所以现在主流 JVM 都改用可达性分析。</w:t>
      </w:r>
    </w:p>
    <w:p>
      <w:r>
        <w:rPr>
          <w:b/>
          <w:i w:val="0"/>
        </w:rPr>
        <w:t>分代回收：Minor GC 与 Full GC</w:t>
      </w:r>
    </w:p>
    <w:p>
      <w:r>
        <w:rPr>
          <w:b w:val="0"/>
          <w:i w:val="0"/>
        </w:rPr>
        <w:t xml:space="preserve">回收的时机和范围跟堆的分代结构有关。对象先在 Eden 里分配，Eden 满了就触发一次 </w:t>
      </w:r>
      <w:r>
        <w:rPr>
          <w:b/>
          <w:i w:val="0"/>
        </w:rPr>
        <w:t>Minor GC</w:t>
      </w:r>
      <w:r>
        <w:rPr>
          <w:b w:val="0"/>
          <w:i w:val="0"/>
        </w:rPr>
        <w:t xml:space="preserve">（也叫 Young GC），它只回收新生代，发生频繁但速度快；当老年代也满了，会触发 </w:t>
      </w:r>
      <w:r>
        <w:rPr>
          <w:b/>
          <w:i w:val="0"/>
        </w:rPr>
        <w:t>Full GC</w:t>
      </w:r>
      <w:r>
        <w:rPr>
          <w:b w:val="0"/>
          <w:i w:val="0"/>
        </w:rPr>
        <w:t>，回收整个堆（外加方法区），慢得多，线上应当尽量避免频繁 Full GC。</w:t>
      </w:r>
    </w:p>
    <w:p>
      <w:r>
        <w:rPr>
          <w:b w:val="0"/>
          <w:i w:val="0"/>
        </w:rPr>
        <w:t>另外，不管是哪种 GC，执行时通常都要</w:t>
      </w:r>
      <w:r>
        <w:rPr>
          <w:b/>
          <w:i w:val="0"/>
        </w:rPr>
        <w:t>暂停所有业务线程</w:t>
      </w:r>
      <w:r>
        <w:rPr>
          <w:b w:val="0"/>
          <w:i w:val="0"/>
        </w:rPr>
        <w:t xml:space="preserve">，这个现象叫 </w:t>
      </w:r>
      <w:r>
        <w:rPr>
          <w:b/>
          <w:i w:val="0"/>
        </w:rPr>
        <w:t>Stop The World（STW）</w:t>
      </w:r>
      <w:r>
        <w:rPr>
          <w:b w:val="0"/>
          <w:i w:val="0"/>
        </w:rPr>
        <w:t>。不同垃圾收集器（Serial、Parallel、CMS、G1、ZGC）之间的核心差别，本质上就是</w:t>
      </w:r>
      <w:r>
        <w:rPr>
          <w:b/>
          <w:i w:val="0"/>
        </w:rPr>
        <w:t>怎么把这个停顿做得更短、更可控</w:t>
      </w:r>
      <w:r>
        <w:rPr>
          <w:b w:val="0"/>
          <w:i w:val="0"/>
        </w:rPr>
        <w:t>。</w:t>
      </w:r>
    </w:p>
    <w:p>
      <w:r>
        <w:rPr>
          <w:b/>
          <w:i w:val="0"/>
        </w:rPr>
        <w:t>书面定义（面试可以照这句说）</w:t>
      </w:r>
    </w:p>
    <w:p>
      <w:pPr>
        <w:pStyle w:val="QuoteBlock"/>
      </w:pPr>
      <w:r>
        <w:rPr>
          <w:b w:val="0"/>
          <w:i/>
        </w:rPr>
        <w:t>GC 是 JVM 提供的一种自动内存管理机制，它通过可达性分析等手段识别堆中的无用对象并回收其内存，从而避免手动释放内存带来的泄漏与悬空指针问题。</w:t>
      </w:r>
    </w:p>
    <w:p>
      <w:pPr>
        <w:pStyle w:val="Heading3"/>
      </w:pPr>
      <w:r>
        <w:rPr>
          <w:b w:val="0"/>
          <w:i w:val="0"/>
        </w:rPr>
        <w:t>4.7 JIT</w:t>
      </w:r>
    </w:p>
    <w:p>
      <w:r>
        <w:rPr>
          <w:b/>
          <w:i w:val="0"/>
        </w:rPr>
        <w:t>JIT 是什么</w:t>
      </w:r>
    </w:p>
    <w:p>
      <w:r>
        <w:rPr>
          <w:b w:val="0"/>
          <w:i w:val="0"/>
        </w:rPr>
        <w:t>Java 代码首先被编译为</w:t>
      </w:r>
      <w:r>
        <w:rPr>
          <w:b/>
          <w:i w:val="0"/>
        </w:rPr>
        <w:t>字节码</w:t>
      </w:r>
      <w:r>
        <w:rPr>
          <w:b w:val="0"/>
          <w:i w:val="0"/>
        </w:rPr>
        <w:t>，JVM 在运行时通过</w:t>
      </w:r>
      <w:r>
        <w:rPr>
          <w:b/>
          <w:i w:val="0"/>
        </w:rPr>
        <w:t>解释器</w:t>
      </w:r>
      <w:r>
        <w:rPr>
          <w:b w:val="0"/>
          <w:i w:val="0"/>
        </w:rPr>
        <w:t>执行字节码。当某部分代码被</w:t>
      </w:r>
      <w:r>
        <w:rPr>
          <w:b/>
          <w:i w:val="0"/>
        </w:rPr>
        <w:t>频繁执行</w:t>
      </w:r>
      <w:r>
        <w:rPr>
          <w:b w:val="0"/>
          <w:i w:val="0"/>
        </w:rPr>
        <w:t>时，JIT（即时编译，Just-In-Time Compiler）会把这些</w:t>
      </w:r>
      <w:r>
        <w:rPr>
          <w:b/>
          <w:i w:val="0"/>
        </w:rPr>
        <w:t>热点代码编译为机器码</w:t>
      </w:r>
      <w:r>
        <w:rPr>
          <w:b w:val="0"/>
          <w:i w:val="0"/>
        </w:rPr>
        <w:t>，以此来提高程序的执行效率。</w:t>
      </w:r>
    </w:p>
    <w:p>
      <w:pPr>
        <w:pStyle w:val="CodeBlock"/>
      </w:pPr>
      <w:r>
        <w:rPr>
          <w:rFonts w:ascii="Consolas" w:hAnsi="Consolas" w:eastAsia="Consolas"/>
        </w:rPr>
        <w:t>源码(.java) --javac--&gt; 字节码(.class) --解释器逐条执行--&gt; 运行结果</w:t>
      </w:r>
      <w:r>
        <w:br/>
      </w:r>
      <w:r>
        <w:rPr>
          <w:rFonts w:ascii="Consolas" w:hAnsi="Consolas" w:eastAsia="Consolas"/>
        </w:rPr>
        <w:t xml:space="preserve">                                    \--热点代码被 JIT 编译成机器码--&gt; 缓存进 codeCache</w:t>
      </w:r>
    </w:p>
    <w:p>
      <w:r>
        <w:rPr>
          <w:b/>
          <w:i w:val="0"/>
        </w:rPr>
        <w:t>关键点：编译只发生一次</w:t>
      </w:r>
    </w:p>
    <w:p>
      <w:r>
        <w:rPr>
          <w:b w:val="0"/>
          <w:i w:val="0"/>
        </w:rPr>
        <w:t>JIT 会把频繁执行的字节码编译成机器码，</w:t>
      </w:r>
      <w:r>
        <w:rPr>
          <w:b/>
          <w:i w:val="0"/>
        </w:rPr>
        <w:t>这个过程只发生一次</w:t>
      </w:r>
      <w:r>
        <w:rPr>
          <w:b w:val="0"/>
          <w:i w:val="0"/>
        </w:rPr>
        <w:t>。一旦字节码被编译成机器码，之后每次执行这部分代码时，</w:t>
      </w:r>
      <w:r>
        <w:rPr>
          <w:b/>
          <w:i w:val="0"/>
        </w:rPr>
        <w:t>直接执行对应的机器码，无需再次解释</w:t>
      </w:r>
      <w:r>
        <w:rPr>
          <w:b w:val="0"/>
          <w:i w:val="0"/>
        </w:rPr>
        <w:t>。</w:t>
      </w:r>
    </w:p>
    <w:p>
      <w:r>
        <w:rPr>
          <w:b/>
          <w:i w:val="0"/>
        </w:rPr>
        <w:t>热点探测：靠阈值</w:t>
      </w:r>
    </w:p>
    <w:p>
      <w:r>
        <w:rPr>
          <w:b w:val="0"/>
          <w:i w:val="0"/>
        </w:rPr>
        <w:t>JVM 中有一个</w:t>
      </w:r>
      <w:r>
        <w:rPr>
          <w:b/>
          <w:i w:val="0"/>
        </w:rPr>
        <w:t>阈值</w:t>
      </w:r>
      <w:r>
        <w:rPr>
          <w:b w:val="0"/>
          <w:i w:val="0"/>
        </w:rPr>
        <w:t>，当方法或代码块在一定时间内的</w:t>
      </w:r>
      <w:r>
        <w:rPr>
          <w:b/>
          <w:i w:val="0"/>
        </w:rPr>
        <w:t>调用次数超过这个阈值</w:t>
      </w:r>
      <w:r>
        <w:rPr>
          <w:b w:val="0"/>
          <w:i w:val="0"/>
        </w:rPr>
        <w:t>时，就会被认定为</w:t>
      </w:r>
      <w:r>
        <w:rPr>
          <w:b/>
          <w:i w:val="0"/>
        </w:rPr>
        <w:t>热点代码</w:t>
      </w:r>
      <w:r>
        <w:rPr>
          <w:b w:val="0"/>
          <w:i w:val="0"/>
        </w:rPr>
        <w:t xml:space="preserve">，然后编译并存入 </w:t>
      </w:r>
      <w:r>
        <w:rPr>
          <w:b/>
          <w:i w:val="0"/>
        </w:rPr>
        <w:t>codeCache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几个概念分清楚：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解释器</w:t>
      </w:r>
      <w:r>
        <w:rPr>
          <w:b w:val="0"/>
          <w:i w:val="0"/>
        </w:rPr>
        <w:t>：逐条执行字节码，保证启动速度。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JIT 编译器</w:t>
      </w:r>
      <w:r>
        <w:rPr>
          <w:b w:val="0"/>
          <w:i w:val="0"/>
        </w:rPr>
        <w:t>：把热点代码编译成机器码，提升运行效率。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热点代码</w:t>
      </w:r>
      <w:r>
        <w:rPr>
          <w:b w:val="0"/>
          <w:i w:val="0"/>
        </w:rPr>
        <w:t>：调用次数超过阈值的方法 / 代码块。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codeCache</w:t>
      </w:r>
      <w:r>
        <w:rPr>
          <w:b w:val="0"/>
          <w:i w:val="0"/>
        </w:rPr>
        <w:t>：存放 JIT 编译产物（机器码）的区域。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阈值</w:t>
      </w:r>
      <w:r>
        <w:rPr>
          <w:b w:val="0"/>
          <w:i w:val="0"/>
        </w:rPr>
        <w:t>：判定「够不够热」的标准，超过才会触发编译。</w:t>
      </w:r>
    </w:p>
    <w:p>
      <w:r>
        <w:rPr>
          <w:b w:val="0"/>
          <w:i w:val="0"/>
        </w:rPr>
        <w:t>一句话：</w:t>
      </w:r>
      <w:r>
        <w:rPr>
          <w:b/>
          <w:i w:val="0"/>
        </w:rPr>
        <w:t>解释器负责「先跑起来」，JIT 负责「跑得快」——热点代码编译成机器码缓存起来，之后直接执行机器码。</w:t>
      </w:r>
    </w:p>
    <w:p>
      <w:pPr>
        <w:pStyle w:val="Heading4"/>
      </w:pPr>
      <w:r>
        <w:rPr>
          <w:b w:val="0"/>
          <w:i w:val="0"/>
        </w:rPr>
        <w:t>C1 和 C2 的区别</w:t>
      </w:r>
    </w:p>
    <w:p>
      <w:r>
        <w:rPr>
          <w:b w:val="0"/>
          <w:i w:val="0"/>
        </w:rPr>
        <w:t>HotSpot 的 JIT 里其实有</w:t>
      </w:r>
      <w:r>
        <w:rPr>
          <w:b/>
          <w:i w:val="0"/>
        </w:rPr>
        <w:t>两个编译器</w:t>
      </w:r>
      <w:r>
        <w:rPr>
          <w:b w:val="0"/>
          <w:i w:val="0"/>
        </w:rPr>
        <w:t>：</w:t>
      </w:r>
      <w:r>
        <w:rPr>
          <w:b/>
          <w:i w:val="0"/>
        </w:rPr>
        <w:t>C1（Client Compiler）</w:t>
      </w:r>
      <w:r>
        <w:rPr>
          <w:b w:val="0"/>
          <w:i w:val="0"/>
        </w:rPr>
        <w:t xml:space="preserve"> 和 </w:t>
      </w:r>
      <w:r>
        <w:rPr>
          <w:b/>
          <w:i w:val="0"/>
        </w:rPr>
        <w:t>C2（Server Compiler）</w:t>
      </w:r>
      <w:r>
        <w:rPr>
          <w:b w:val="0"/>
          <w:i w:val="0"/>
        </w:rPr>
        <w:t>。可以记成「一个编译得快、一个优化得狠」。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别称</w:t>
      </w:r>
      <w:r>
        <w:rPr>
          <w:b w:val="0"/>
          <w:i w:val="0"/>
        </w:rPr>
        <w:t>：C1 是 Client Compiler；C2 是 Server Compiler / Opto。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取向</w:t>
      </w:r>
      <w:r>
        <w:rPr>
          <w:b w:val="0"/>
          <w:i w:val="0"/>
        </w:rPr>
        <w:t>：C1 追求</w:t>
      </w:r>
      <w:r>
        <w:rPr>
          <w:b/>
          <w:i w:val="0"/>
        </w:rPr>
        <w:t>编译快</w:t>
      </w:r>
      <w:r>
        <w:rPr>
          <w:b w:val="0"/>
          <w:i w:val="0"/>
        </w:rPr>
        <w:t>，尽快出机器码；C2 追求</w:t>
      </w:r>
      <w:r>
        <w:rPr>
          <w:b/>
          <w:i w:val="0"/>
        </w:rPr>
        <w:t>跑得快</w:t>
      </w:r>
      <w:r>
        <w:rPr>
          <w:b w:val="0"/>
          <w:i w:val="0"/>
        </w:rPr>
        <w:t>，愿意花时间做优化。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编译速度</w:t>
      </w:r>
      <w:r>
        <w:rPr>
          <w:b w:val="0"/>
          <w:i w:val="0"/>
        </w:rPr>
        <w:t>：C1 快；C2 慢（慢一个数量级也正常）。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优化强度</w:t>
      </w:r>
      <w:r>
        <w:rPr>
          <w:b w:val="0"/>
          <w:i w:val="0"/>
        </w:rPr>
        <w:t>：C1 浅，只做基础优化；C2 深，激进优化。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生成代码质量</w:t>
      </w:r>
      <w:r>
        <w:rPr>
          <w:b w:val="0"/>
          <w:i w:val="0"/>
        </w:rPr>
        <w:t>：C1 一般；C2 更高。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适用场景</w:t>
      </w:r>
      <w:r>
        <w:rPr>
          <w:b w:val="0"/>
          <w:i w:val="0"/>
        </w:rPr>
        <w:t>：C1 适合客户端程序、启动阶段、短任务；C2 适合长期运行的服务端程序。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典型优化</w:t>
      </w:r>
      <w:r>
        <w:rPr>
          <w:b w:val="0"/>
          <w:i w:val="0"/>
        </w:rPr>
        <w:t>：C1 做方法内联、去虚拟化、冗余消除、装箱消除；C2 在 C1 基础上再加</w:t>
      </w:r>
      <w:r>
        <w:rPr>
          <w:b/>
          <w:i w:val="0"/>
        </w:rPr>
        <w:t>逃逸分析、标量替换、锁消除、循环展开</w:t>
      </w:r>
      <w:r>
        <w:rPr>
          <w:b w:val="0"/>
          <w:i w:val="0"/>
        </w:rPr>
        <w:t>。</w:t>
      </w:r>
    </w:p>
    <w:p>
      <w:r>
        <w:rPr>
          <w:b/>
          <w:i w:val="0"/>
        </w:rPr>
        <w:t>分层编译（Tiered Compilation）</w:t>
      </w:r>
      <w:r>
        <w:rPr>
          <w:b w:val="0"/>
          <w:i w:val="0"/>
        </w:rPr>
        <w:t xml:space="preserve">：Java 7 起默认开启，把「解释器 + C1 + C2」一起用——先用解释器和 C1 </w:t>
      </w:r>
      <w:r>
        <w:rPr>
          <w:b/>
          <w:i w:val="0"/>
        </w:rPr>
        <w:t>快速跑起来</w:t>
      </w:r>
      <w:r>
        <w:rPr>
          <w:b w:val="0"/>
          <w:i w:val="0"/>
        </w:rPr>
        <w:t>，等这段代码真的「够热」，再交给 C2 精雕细琢。共 5 个层级：</w:t>
      </w:r>
    </w:p>
    <w:p>
      <w:pPr>
        <w:pStyle w:val="CodeBlock"/>
      </w:pPr>
      <w:r>
        <w:rPr>
          <w:rFonts w:ascii="Consolas" w:hAnsi="Consolas" w:eastAsia="Consolas"/>
        </w:rPr>
        <w:t>0 解释执行  →  1 C1(不采集)  →  2 C1(少量)  →  3 C1(完整 profiling)  →  4 C2</w:t>
      </w:r>
      <w:r>
        <w:br/>
      </w:r>
      <w:r>
        <w:rPr>
          <w:rFonts w:ascii="Consolas" w:hAnsi="Consolas" w:eastAsia="Consolas"/>
        </w:rPr>
        <w:t xml:space="preserve">   冷代码                                                          越来越热</w:t>
      </w:r>
    </w:p>
    <w:p>
      <w:pPr>
        <w:ind w:left="403"/>
      </w:pPr>
      <w:r>
        <w:rPr>
          <w:b w:val="0"/>
          <w:i w:val="0"/>
        </w:rPr>
        <w:t xml:space="preserve">•  层级越高，优化越狠、编译越慢；大多数方法走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0 → 3 → 4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>•  常用参数：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-XX:-TieredCompilation</w:t>
      </w:r>
      <w:r>
        <w:rPr>
          <w:b w:val="0"/>
          <w:i w:val="0"/>
        </w:rPr>
        <w:t>（关掉分层，直接上 C2）、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-XX:TieredStopAtLevel=1</w:t>
      </w:r>
      <w:r>
        <w:rPr>
          <w:b w:val="0"/>
          <w:i w:val="0"/>
        </w:rPr>
        <w:t>（最多到 C1，常用于缩短启动时间）、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-XX:+PrintCompilation</w:t>
      </w:r>
      <w:r>
        <w:rPr>
          <w:b w:val="0"/>
          <w:i w:val="0"/>
        </w:rPr>
        <w:t>（打印编译日志，看谁被编译了）。</w:t>
      </w:r>
    </w:p>
    <w:p>
      <w:pPr>
        <w:pStyle w:val="QuoteBlock"/>
      </w:pPr>
      <w:r>
        <w:rPr>
          <w:b w:val="0"/>
          <w:i/>
        </w:rPr>
        <w:t xml:space="preserve">补充：JDK 9 之后 </w:t>
      </w:r>
      <w:r>
        <w:rPr>
          <w:rFonts w:ascii="Consolas" w:hAnsi="Consolas" w:eastAsia="Consolas"/>
          <w:b w:val="0"/>
          <w:i/>
          <w:color w:val="C7254E"/>
          <w:sz w:val="19"/>
        </w:rPr>
        <w:t>-client</w:t>
      </w:r>
      <w:r>
        <w:rPr>
          <w:b w:val="0"/>
          <w:i/>
        </w:rPr>
        <w:t xml:space="preserve"> / </w:t>
      </w:r>
      <w:r>
        <w:rPr>
          <w:rFonts w:ascii="Consolas" w:hAnsi="Consolas" w:eastAsia="Consolas"/>
          <w:b w:val="0"/>
          <w:i/>
          <w:color w:val="C7254E"/>
          <w:sz w:val="19"/>
        </w:rPr>
        <w:t>-server</w:t>
      </w:r>
      <w:r>
        <w:rPr>
          <w:b w:val="0"/>
          <w:i/>
        </w:rPr>
        <w:t xml:space="preserve"> 已名存实亡，两个编译器都在同一个 VM 里；JDK 10 起还引入了实验性的 </w:t>
      </w:r>
      <w:r>
        <w:rPr>
          <w:b/>
          <w:i/>
        </w:rPr>
        <w:t>Graal</w:t>
      </w:r>
      <w:r>
        <w:rPr>
          <w:b w:val="0"/>
          <w:i/>
        </w:rPr>
        <w:t>（通过 JVMCI）作为 C2 的替代。</w:t>
      </w:r>
    </w:p>
    <w:p>
      <w:pPr>
        <w:pStyle w:val="Heading4"/>
      </w:pPr>
      <w:r>
        <w:rPr>
          <w:b w:val="0"/>
          <w:i w:val="0"/>
        </w:rPr>
        <w:t>逃逸分析（Escape Analysis）</w:t>
      </w:r>
    </w:p>
    <w:p>
      <w:r>
        <w:rPr>
          <w:b/>
          <w:i w:val="0"/>
        </w:rPr>
        <w:t>一句话：分析一个对象会不会「逃出」当前方法 / 当前线程的作用范围。</w:t>
      </w:r>
      <w:r>
        <w:rPr>
          <w:b w:val="0"/>
          <w:i w:val="0"/>
        </w:rPr>
        <w:t xml:space="preserve"> 如果算出来</w:t>
      </w:r>
      <w:r>
        <w:rPr>
          <w:b/>
          <w:i w:val="0"/>
        </w:rPr>
        <w:t>不逃逸</w:t>
      </w:r>
      <w:r>
        <w:rPr>
          <w:b w:val="0"/>
          <w:i w:val="0"/>
        </w:rPr>
        <w:t>，JVM 就敢对它做更激进的优化。</w:t>
      </w:r>
    </w:p>
    <w:p>
      <w:r>
        <w:rPr>
          <w:b w:val="0"/>
          <w:i w:val="0"/>
        </w:rPr>
        <w:t>两种逃逸：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方法逃逸</w:t>
      </w:r>
      <w:r>
        <w:rPr>
          <w:b w:val="0"/>
          <w:i w:val="0"/>
        </w:rPr>
        <w:t>：对象被作为返回值给出去、被存进别处能访问到的字段、或传给别的方法。→ 跑出了这个</w:t>
      </w:r>
      <w:r>
        <w:rPr>
          <w:b/>
          <w:i w:val="0"/>
        </w:rPr>
        <w:t>方法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线程逃逸</w:t>
      </w:r>
      <w:r>
        <w:rPr>
          <w:b w:val="0"/>
          <w:i w:val="0"/>
        </w:rPr>
        <w:t>：对象被赋给</w:t>
      </w:r>
      <w:r>
        <w:rPr>
          <w:b/>
          <w:i w:val="0"/>
        </w:rPr>
        <w:t>静态变量</w:t>
      </w:r>
      <w:r>
        <w:rPr>
          <w:b w:val="0"/>
          <w:i w:val="0"/>
        </w:rPr>
        <w:t>、或能被其他线程访问的实例字段。→ 跑出了这个</w:t>
      </w:r>
      <w:r>
        <w:rPr>
          <w:b/>
          <w:i w:val="0"/>
        </w:rPr>
        <w:t>线程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判定「不逃逸」后，C2 能做三件事：</w:t>
      </w:r>
    </w:p>
    <w:p>
      <w:pPr>
        <w:ind w:left="403"/>
      </w:pPr>
      <w:r>
        <w:rPr>
          <w:b w:val="0"/>
          <w:i w:val="0"/>
        </w:rPr>
        <w:t xml:space="preserve">1.  </w:t>
      </w:r>
      <w:r>
        <w:rPr>
          <w:b/>
          <w:i w:val="0"/>
        </w:rPr>
        <w:t>栈上分配</w:t>
      </w:r>
      <w:r>
        <w:rPr>
          <w:b w:val="0"/>
          <w:i w:val="0"/>
        </w:rPr>
        <w:t>：既然对象不会跑出去，就没必要放堆里，可以放到线程私有的</w:t>
      </w:r>
      <w:r>
        <w:rPr>
          <w:b/>
          <w:i w:val="0"/>
        </w:rPr>
        <w:t>栈</w:t>
      </w:r>
      <w:r>
        <w:rPr>
          <w:b w:val="0"/>
          <w:i w:val="0"/>
        </w:rPr>
        <w:t>上，随方法出栈一起销毁，省掉 GC 的开销。</w:t>
      </w:r>
    </w:p>
    <w:p>
      <w:pPr>
        <w:ind w:left="403"/>
      </w:pPr>
      <w:r>
        <w:rPr>
          <w:b w:val="0"/>
          <w:i w:val="0"/>
        </w:rPr>
        <w:t xml:space="preserve">2.  </w:t>
      </w:r>
      <w:r>
        <w:rPr>
          <w:b/>
          <w:i w:val="0"/>
        </w:rPr>
        <w:t>标量替换</w:t>
      </w:r>
      <w:r>
        <w:rPr>
          <w:b w:val="0"/>
          <w:i w:val="0"/>
        </w:rPr>
        <w:t>：标量 = 基本类型，聚合量 = 对象。既然对象不逃逸，那就</w:t>
      </w:r>
      <w:r>
        <w:rPr>
          <w:b/>
          <w:i w:val="0"/>
        </w:rPr>
        <w:t>干脆别创建它</w:t>
      </w:r>
      <w:r>
        <w:rPr>
          <w:b w:val="0"/>
          <w:i w:val="0"/>
        </w:rPr>
        <w:t>，直接拆成几个成员变量放在栈上。（HotSpot 里「栈上分配」实际就是靠标量替换落地的，并没有真正把整个对象搬到栈上的实现——这是逃逸分析最主要的收益。）</w:t>
      </w:r>
    </w:p>
    <w:p>
      <w:pPr>
        <w:ind w:left="403"/>
      </w:pPr>
      <w:r>
        <w:rPr>
          <w:b w:val="0"/>
          <w:i w:val="0"/>
        </w:rPr>
        <w:t xml:space="preserve">3.  </w:t>
      </w:r>
      <w:r>
        <w:rPr>
          <w:b/>
          <w:i w:val="0"/>
        </w:rPr>
        <w:t>同步消除</w:t>
      </w:r>
      <w:r>
        <w:rPr>
          <w:b w:val="0"/>
          <w:i w:val="0"/>
        </w:rPr>
        <w:t>：对象不逃逸、只有一个线程能碰它，那加在它上面的</w:t>
      </w:r>
      <w:r>
        <w:rPr>
          <w:b/>
          <w:i w:val="0"/>
        </w:rPr>
        <w:t>锁</w:t>
      </w:r>
      <w:r>
        <w:rPr>
          <w:b w:val="0"/>
          <w:i w:val="0"/>
        </w:rPr>
        <w:t>（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synchronized</w:t>
      </w:r>
      <w:r>
        <w:rPr>
          <w:b w:val="0"/>
          <w:i w:val="0"/>
        </w:rPr>
        <w:t>）就可以直接删掉。</w:t>
      </w:r>
    </w:p>
    <w:p>
      <w:pPr>
        <w:pStyle w:val="CodeBlock"/>
      </w:pPr>
      <w:r>
        <w:rPr>
          <w:rFonts w:ascii="Consolas" w:hAnsi="Consolas" w:eastAsia="Consolas"/>
        </w:rPr>
        <w:t>public int sum() {</w:t>
      </w:r>
      <w:r>
        <w:br/>
      </w:r>
      <w:r>
        <w:rPr>
          <w:rFonts w:ascii="Consolas" w:hAnsi="Consolas" w:eastAsia="Consolas"/>
        </w:rPr>
        <w:t xml:space="preserve">    Point p = new Point(1, 2);   // p 只在本方法内用 → 不逃逸</w:t>
      </w:r>
      <w:r>
        <w:br/>
      </w:r>
      <w:r>
        <w:rPr>
          <w:rFonts w:ascii="Consolas" w:hAnsi="Consolas" w:eastAsia="Consolas"/>
        </w:rPr>
        <w:t xml:space="preserve">    return p.x + p.y;</w:t>
      </w:r>
      <w:r>
        <w:br/>
      </w:r>
      <w:r>
        <w:rPr>
          <w:rFonts w:ascii="Consolas" w:hAnsi="Consolas" w:eastAsia="Consolas"/>
        </w:rPr>
        <w:t>}</w:t>
      </w:r>
    </w:p>
    <w:p>
      <w:r>
        <w:rPr>
          <w:b w:val="0"/>
          <w:i w:val="0"/>
        </w:rPr>
        <w:t>相关参数（默认都开）：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-XX:+DoEscapeAnalysis</w:t>
      </w:r>
      <w:r>
        <w:rPr>
          <w:b w:val="0"/>
          <w:i w:val="0"/>
        </w:rPr>
        <w:t>：开启逃逸分析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-XX:+EliminateAllocations</w:t>
      </w:r>
      <w:r>
        <w:rPr>
          <w:b w:val="0"/>
          <w:i w:val="0"/>
        </w:rPr>
        <w:t>：开启标量替换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-XX:+EliminateLocks</w:t>
      </w:r>
      <w:r>
        <w:rPr>
          <w:b w:val="0"/>
          <w:i w:val="0"/>
        </w:rPr>
        <w:t>：开启同步消除</w:t>
      </w:r>
    </w:p>
    <w:p>
      <w:pPr>
        <w:pStyle w:val="Heading4"/>
      </w:pPr>
      <w:r>
        <w:rPr>
          <w:b w:val="0"/>
          <w:i w:val="0"/>
        </w:rPr>
        <w:t>高频场景：现象 → 说明 → 怎么解决</w:t>
      </w:r>
    </w:p>
    <w:p>
      <w:r>
        <w:rPr>
          <w:b w:val="0"/>
          <w:i w:val="0"/>
        </w:rPr>
        <w:t>JIT 平时感知不到，但一旦出问题，</w:t>
      </w:r>
      <w:r>
        <w:rPr>
          <w:b/>
          <w:i w:val="0"/>
        </w:rPr>
        <w:t>表现几乎都是「性能随时间变化」</w:t>
      </w:r>
      <w:r>
        <w:rPr>
          <w:b w:val="0"/>
          <w:i w:val="0"/>
        </w:rPr>
        <w:t>。下面 8 个是容易撞到的。</w:t>
      </w:r>
    </w:p>
    <w:p>
      <w:r>
        <w:rPr>
          <w:b/>
          <w:i w:val="0"/>
        </w:rPr>
        <w:t>① 刚启动慢，跑几分钟就快了 —— 预热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现象</w:t>
      </w:r>
      <w:r>
        <w:rPr>
          <w:b w:val="0"/>
          <w:i w:val="0"/>
        </w:rPr>
        <w:t>：压测/上线初期 RT 高、TP99 抖，跑几分钟后自己稳定。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说明</w:t>
      </w:r>
      <w:r>
        <w:rPr>
          <w:b w:val="0"/>
          <w:i w:val="0"/>
        </w:rPr>
        <w:t>：热点代码还没到阈值、没被 C2 编译完，还在解释执行/C1，这就是</w:t>
      </w:r>
      <w:r>
        <w:rPr>
          <w:b/>
          <w:i w:val="0"/>
        </w:rPr>
        <w:t>预热</w:t>
      </w:r>
      <w:r>
        <w:rPr>
          <w:b w:val="0"/>
          <w:i w:val="0"/>
        </w:rPr>
        <w:t>，正常现象不是 bug。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解决</w:t>
      </w:r>
      <w:r>
        <w:rPr>
          <w:b w:val="0"/>
          <w:i w:val="0"/>
        </w:rPr>
        <w:t>：上线前</w:t>
      </w:r>
      <w:r>
        <w:rPr>
          <w:b/>
          <w:i w:val="0"/>
        </w:rPr>
        <w:t>预热流量/预热脚本</w:t>
      </w:r>
      <w:r>
        <w:rPr>
          <w:b w:val="0"/>
          <w:i w:val="0"/>
        </w:rPr>
        <w:t>，核心接口先跑一遍；网关</w:t>
      </w:r>
      <w:r>
        <w:rPr>
          <w:b/>
          <w:i w:val="0"/>
        </w:rPr>
        <w:t>逐步放量</w:t>
      </w:r>
      <w:r>
        <w:rPr>
          <w:b w:val="0"/>
          <w:i w:val="0"/>
        </w:rPr>
        <w:t>；别拿"刚启动那一下"当结论。</w:t>
      </w:r>
    </w:p>
    <w:p>
      <w:r>
        <w:rPr>
          <w:b/>
          <w:i w:val="0"/>
        </w:rPr>
        <w:t>② 跑几天后性能突然掉、CPU 升高 —— codeCache 满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现象</w:t>
      </w:r>
      <w:r>
        <w:rPr>
          <w:b w:val="0"/>
          <w:i w:val="0"/>
        </w:rPr>
        <w:t xml:space="preserve">：长期运行的服务某天开始变慢，日志出现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CodeCache is full. Compiler has been disabled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说明</w:t>
      </w:r>
      <w:r>
        <w:rPr>
          <w:b w:val="0"/>
          <w:i w:val="0"/>
        </w:rPr>
        <w:t xml:space="preserve">：JIT 编译产物把 </w:t>
      </w:r>
      <w:r>
        <w:rPr>
          <w:b/>
          <w:i w:val="0"/>
        </w:rPr>
        <w:t>codeCache 塞满</w:t>
      </w:r>
      <w:r>
        <w:rPr>
          <w:b w:val="0"/>
          <w:i w:val="0"/>
        </w:rPr>
        <w:t>，编译器被禁用，之后的代码</w:t>
      </w:r>
      <w:r>
        <w:rPr>
          <w:b/>
          <w:i w:val="0"/>
        </w:rPr>
        <w:t>退化成解释执行</w:t>
      </w:r>
      <w:r>
        <w:rPr>
          <w:b w:val="0"/>
          <w:i w:val="0"/>
        </w:rPr>
        <w:t xml:space="preserve"> → 越跑越慢。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解决</w:t>
      </w:r>
      <w:r>
        <w:rPr>
          <w:b w:val="0"/>
          <w:i w:val="0"/>
        </w:rPr>
        <w:t xml:space="preserve">：调大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-XX:ReservedCodeCacheSize</w:t>
      </w:r>
      <w:r>
        <w:rPr>
          <w:b w:val="0"/>
          <w:i w:val="0"/>
        </w:rPr>
        <w:t>；重点是查</w:t>
      </w:r>
      <w:r>
        <w:rPr>
          <w:b/>
          <w:i w:val="0"/>
        </w:rPr>
        <w:t>谁在疯狂生成类</w:t>
      </w:r>
      <w:r>
        <w:rPr>
          <w:b w:val="0"/>
          <w:i w:val="0"/>
        </w:rPr>
        <w:t xml:space="preserve">（CGLIB/Javassist 动态代理、反射、脚本引擎、热部署）；用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 &lt;pid&gt; Compiler.codecache</w:t>
      </w:r>
      <w:r>
        <w:rPr>
          <w:b w:val="0"/>
          <w:i w:val="0"/>
        </w:rPr>
        <w:t xml:space="preserve"> 或启动加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-XX:+PrintCodeCache</w:t>
      </w:r>
      <w:r>
        <w:rPr>
          <w:b w:val="0"/>
          <w:i w:val="0"/>
        </w:rPr>
        <w:t xml:space="preserve"> 观察。</w:t>
      </w:r>
    </w:p>
    <w:p>
      <w:r>
        <w:rPr>
          <w:b/>
          <w:i w:val="0"/>
        </w:rPr>
        <w:t>③ 同一方法反复重编 —— 去优化（deoptimization）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现象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-XX:+PrintCompilation</w:t>
      </w:r>
      <w:r>
        <w:rPr>
          <w:b w:val="0"/>
          <w:i w:val="0"/>
        </w:rPr>
        <w:t xml:space="preserve"> 里同一方法编了又编、出现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made not entrant</w:t>
      </w:r>
      <w:r>
        <w:rPr>
          <w:b w:val="0"/>
          <w:i w:val="0"/>
        </w:rPr>
        <w:t>，编译线程 CPU 很高。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说明</w:t>
      </w:r>
      <w:r>
        <w:rPr>
          <w:b w:val="0"/>
          <w:i w:val="0"/>
        </w:rPr>
        <w:t>：JIT 做了乐观假设（如"这里是单态，直接内联"），结果</w:t>
      </w:r>
      <w:r>
        <w:rPr>
          <w:b/>
          <w:i w:val="0"/>
        </w:rPr>
        <w:t>同一位置传进多种类型</w:t>
      </w:r>
      <w:r>
        <w:rPr>
          <w:b w:val="0"/>
          <w:i w:val="0"/>
        </w:rPr>
        <w:t>，假设被打破，只能退掉重编。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解决</w:t>
      </w:r>
      <w:r>
        <w:rPr>
          <w:b w:val="0"/>
          <w:i w:val="0"/>
        </w:rPr>
        <w:t>：减少热路径上的</w:t>
      </w:r>
      <w:r>
        <w:rPr>
          <w:b/>
          <w:i w:val="0"/>
        </w:rPr>
        <w:t>多态爆炸</w:t>
      </w:r>
      <w:r>
        <w:rPr>
          <w:b w:val="0"/>
          <w:i w:val="0"/>
        </w:rPr>
        <w:t xml:space="preserve">——接口/父类被多种实现混用、集合混放多种类型、滥用反射和动态代理都会加剧；热路径方法尽量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final</w:t>
      </w:r>
      <w:r>
        <w:rPr>
          <w:b w:val="0"/>
          <w:i w:val="0"/>
        </w:rPr>
        <w:t>/私有（利于内联）。</w:t>
      </w:r>
    </w:p>
    <w:p>
      <w:r>
        <w:rPr>
          <w:b/>
          <w:i w:val="0"/>
        </w:rPr>
        <w:t>④ 微基准测试结果不可信 —— 没预热 + 死代码消除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现象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main</w:t>
      </w:r>
      <w:r>
        <w:rPr>
          <w:b w:val="0"/>
          <w:i w:val="0"/>
        </w:rPr>
        <w:t xml:space="preserve"> 里跑一次测耗时、两次差十倍，跟线上对不上。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说明</w:t>
      </w:r>
      <w:r>
        <w:rPr>
          <w:b w:val="0"/>
          <w:i w:val="0"/>
        </w:rPr>
        <w:t xml:space="preserve">：混进了 </w:t>
      </w:r>
      <w:r>
        <w:rPr>
          <w:b/>
          <w:i w:val="0"/>
        </w:rPr>
        <w:t>JIT 编译时间</w:t>
      </w:r>
      <w:r>
        <w:rPr>
          <w:b w:val="0"/>
          <w:i w:val="0"/>
        </w:rPr>
        <w:t>，加上</w:t>
      </w:r>
      <w:r>
        <w:rPr>
          <w:b/>
          <w:i w:val="0"/>
        </w:rPr>
        <w:t>死代码消除</w:t>
      </w:r>
      <w:r>
        <w:rPr>
          <w:b w:val="0"/>
          <w:i w:val="0"/>
        </w:rPr>
        <w:t>把待测那段直接优化没了。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解决</w:t>
      </w:r>
      <w:r>
        <w:rPr>
          <w:b w:val="0"/>
          <w:i w:val="0"/>
        </w:rPr>
        <w:t xml:space="preserve">：用 </w:t>
      </w:r>
      <w:r>
        <w:rPr>
          <w:b/>
          <w:i w:val="0"/>
        </w:rPr>
        <w:t>JMH</w:t>
      </w:r>
      <w:r>
        <w:rPr>
          <w:b w:val="0"/>
          <w:i w:val="0"/>
        </w:rPr>
        <w:t>（预热、多轮、返回值消费都处理好了）；退而求其次至少加预热轮次 + 把结果</w:t>
      </w:r>
      <w:r>
        <w:rPr>
          <w:b/>
          <w:i w:val="0"/>
        </w:rPr>
        <w:t>打印/消费掉</w:t>
      </w:r>
      <w:r>
        <w:rPr>
          <w:b w:val="0"/>
          <w:i w:val="0"/>
        </w:rPr>
        <w:t>。</w:t>
      </w:r>
    </w:p>
    <w:p>
      <w:r>
        <w:rPr>
          <w:b/>
          <w:i w:val="0"/>
        </w:rPr>
        <w:t>⑤ 本地"循环 new 对象"居然没触发 GC —— 逃逸分析生效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现象</w:t>
      </w:r>
      <w:r>
        <w:rPr>
          <w:b w:val="0"/>
          <w:i w:val="0"/>
        </w:rPr>
        <w:t>：循环创建几十万对象，本地跑完一次 GC 都没有，怀疑自己判断内存泄漏的方法错了。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说明</w:t>
      </w:r>
      <w:r>
        <w:rPr>
          <w:b w:val="0"/>
          <w:i w:val="0"/>
        </w:rPr>
        <w:t>：</w:t>
      </w:r>
      <w:r>
        <w:rPr>
          <w:b/>
          <w:i w:val="0"/>
        </w:rPr>
        <w:t>逃逸分析 + 标量替换</w:t>
      </w:r>
      <w:r>
        <w:rPr>
          <w:b w:val="0"/>
          <w:i w:val="0"/>
        </w:rPr>
        <w:t>把这些不逃逸的对象</w:t>
      </w:r>
      <w:r>
        <w:rPr>
          <w:b/>
          <w:i w:val="0"/>
        </w:rPr>
        <w:t>优化掉了</w:t>
      </w:r>
      <w:r>
        <w:rPr>
          <w:b w:val="0"/>
          <w:i w:val="0"/>
        </w:rPr>
        <w:t>，压根没进堆。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解决</w:t>
      </w:r>
      <w:r>
        <w:rPr>
          <w:b w:val="0"/>
          <w:i w:val="0"/>
        </w:rPr>
        <w:t xml:space="preserve">：要验证对象分配行为，加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-XX:-DoEscapeAnalysis</w:t>
      </w:r>
      <w:r>
        <w:rPr>
          <w:b w:val="0"/>
          <w:i w:val="0"/>
        </w:rPr>
        <w:t xml:space="preserve"> 关掉再测；别拿"本地没 GC"当"线上不会 OOM"的证据。</w:t>
      </w:r>
    </w:p>
    <w:p>
      <w:r>
        <w:rPr>
          <w:b/>
          <w:i w:val="0"/>
        </w:rPr>
        <w:t xml:space="preserve">⑥ 担心 </w:t>
      </w:r>
      <w:r>
        <w:rPr>
          <w:rFonts w:ascii="Consolas" w:hAnsi="Consolas" w:eastAsia="Consolas"/>
          <w:b/>
          <w:i w:val="0"/>
          <w:color w:val="C7254E"/>
          <w:sz w:val="19"/>
        </w:rPr>
        <w:t>synchronized</w:t>
      </w:r>
      <w:r>
        <w:rPr>
          <w:b/>
          <w:i w:val="0"/>
        </w:rPr>
        <w:t xml:space="preserve"> 太慢 —— 锁消除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现象</w:t>
      </w:r>
      <w:r>
        <w:rPr>
          <w:b w:val="0"/>
          <w:i w:val="0"/>
        </w:rPr>
        <w:t>：为了"性能"把单线程逻辑也去无锁化，代码搞得很复杂。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说明</w:t>
      </w:r>
      <w:r>
        <w:rPr>
          <w:b w:val="0"/>
          <w:i w:val="0"/>
        </w:rPr>
        <w:t>：</w:t>
      </w:r>
      <w:r>
        <w:rPr>
          <w:b/>
          <w:i w:val="0"/>
        </w:rPr>
        <w:t>锁消除</w:t>
      </w:r>
      <w:r>
        <w:rPr>
          <w:b w:val="0"/>
          <w:i w:val="0"/>
        </w:rPr>
        <w:t>（不逃逸的锁直接被删）+ 无竞争时的轻量级锁，开销本来就很低（偏向锁 JDK 15 起已默认禁用）。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解决</w:t>
      </w:r>
      <w:r>
        <w:rPr>
          <w:b w:val="0"/>
          <w:i w:val="0"/>
        </w:rPr>
        <w:t>：</w:t>
      </w:r>
      <w:r>
        <w:rPr>
          <w:b/>
          <w:i w:val="0"/>
        </w:rPr>
        <w:t>没竞争别过度优化</w:t>
      </w:r>
      <w:r>
        <w:rPr>
          <w:b w:val="0"/>
          <w:i w:val="0"/>
        </w:rPr>
        <w:t>，可读性优先；真正该管的是</w:t>
      </w:r>
      <w:r>
        <w:rPr>
          <w:b/>
          <w:i w:val="0"/>
        </w:rPr>
        <w:t>高竞争</w:t>
      </w:r>
      <w:r>
        <w:rPr>
          <w:b w:val="0"/>
          <w:i w:val="0"/>
        </w:rPr>
        <w:t>临界区——缩小它，或换成分段锁/无锁结构。</w:t>
      </w:r>
    </w:p>
    <w:p>
      <w:r>
        <w:rPr>
          <w:b/>
          <w:i w:val="0"/>
        </w:rPr>
        <w:t>⑦ 短生命周期任务启动慢 —— 编译 + 类加载开销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现象</w:t>
      </w:r>
      <w:r>
        <w:rPr>
          <w:b w:val="0"/>
          <w:i w:val="0"/>
        </w:rPr>
        <w:t>：函数计算、批处理任务，干活没几步，"启动 + 首次执行"却占了大头。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说明</w:t>
      </w:r>
      <w:r>
        <w:rPr>
          <w:b w:val="0"/>
          <w:i w:val="0"/>
        </w:rPr>
        <w:t>：</w:t>
      </w:r>
      <w:r>
        <w:rPr>
          <w:b/>
          <w:i w:val="0"/>
        </w:rPr>
        <w:t>类加载 + 分层编译</w:t>
      </w:r>
      <w:r>
        <w:rPr>
          <w:b w:val="0"/>
          <w:i w:val="0"/>
        </w:rPr>
        <w:t>本身的开销盖过了业务执行。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解决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-XX:TieredStopAtLevel=1</w:t>
      </w:r>
      <w:r>
        <w:rPr>
          <w:b w:val="0"/>
          <w:i w:val="0"/>
        </w:rPr>
        <w:t>（只用 C1，牺牲峰值换启动）；AppCDS 加速类加载；更彻底上 GraalVM Native Image / AOT。</w:t>
      </w:r>
    </w:p>
    <w:p>
      <w:r>
        <w:rPr>
          <w:b/>
          <w:i w:val="0"/>
        </w:rPr>
        <w:t>⑧ 压测曲线"台阶式"跳变 —— 刚好跨过编译阈值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现象</w:t>
      </w:r>
      <w:r>
        <w:rPr>
          <w:b w:val="0"/>
          <w:i w:val="0"/>
        </w:rPr>
        <w:t>：QPS/RT 曲线平稳一段时间后</w:t>
      </w:r>
      <w:r>
        <w:rPr>
          <w:b/>
          <w:i w:val="0"/>
        </w:rPr>
        <w:t>突然上下一个台阶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说明</w:t>
      </w:r>
      <w:r>
        <w:rPr>
          <w:b w:val="0"/>
          <w:i w:val="0"/>
        </w:rPr>
        <w:t>：某热点方法</w:t>
      </w:r>
      <w:r>
        <w:rPr>
          <w:b/>
          <w:i w:val="0"/>
        </w:rPr>
        <w:t>刚跨过阈值</w:t>
      </w:r>
      <w:r>
        <w:rPr>
          <w:b w:val="0"/>
          <w:i w:val="0"/>
        </w:rPr>
        <w:t>被编译（或反过来被去优化）。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解决</w:t>
      </w:r>
      <w:r>
        <w:rPr>
          <w:b w:val="0"/>
          <w:i w:val="0"/>
        </w:rPr>
        <w:t>：多数是正常现象，用</w:t>
      </w:r>
      <w:r>
        <w:rPr>
          <w:b/>
          <w:i w:val="0"/>
        </w:rPr>
        <w:t>预热</w:t>
      </w:r>
      <w:r>
        <w:rPr>
          <w:b w:val="0"/>
          <w:i w:val="0"/>
        </w:rPr>
        <w:t xml:space="preserve">抹平；曲线异常抖动时配合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-XX:+PrintCompilation</w:t>
      </w:r>
      <w:r>
        <w:rPr>
          <w:b w:val="0"/>
          <w:i w:val="0"/>
        </w:rPr>
        <w:t xml:space="preserve"> 对齐时间点找原因。</w:t>
      </w:r>
    </w:p>
    <w:p>
      <w:r>
        <w:rPr>
          <w:b/>
          <w:i w:val="0"/>
        </w:rPr>
        <w:t>观察三板斧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-XX:+PrintCompilation</w:t>
      </w:r>
      <w:r>
        <w:rPr>
          <w:b w:val="0"/>
          <w:i w:val="0"/>
        </w:rPr>
        <w:t>（看编译/去优化）、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-XX:+UnlockDiagnosticVMOptions -XX:+PrintInlining</w:t>
      </w:r>
      <w:r>
        <w:rPr>
          <w:b w:val="0"/>
          <w:i w:val="0"/>
        </w:rPr>
        <w:t>（看内联）、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 &lt;pid&gt; Compiler.codecache</w:t>
      </w:r>
      <w:r>
        <w:rPr>
          <w:b w:val="0"/>
          <w:i w:val="0"/>
        </w:rPr>
        <w:t xml:space="preserve"> +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jstat -compiler &lt;pid&gt;</w:t>
      </w:r>
      <w:r>
        <w:rPr>
          <w:b w:val="0"/>
          <w:i w:val="0"/>
        </w:rPr>
        <w:t>（看 codeCache 与编译统计）。</w:t>
      </w:r>
    </w:p>
    <w:p>
      <w:pPr>
        <w:pStyle w:val="Heading3"/>
      </w:pPr>
      <w:r>
        <w:rPr>
          <w:b w:val="0"/>
          <w:i w:val="0"/>
        </w:rPr>
        <w:t>4.8 性能监控工具</w:t>
      </w:r>
    </w:p>
    <w:p>
      <w:pPr>
        <w:pStyle w:val="QuoteBlock"/>
      </w:pPr>
      <w:r>
        <w:rPr>
          <w:b w:val="0"/>
          <w:i/>
        </w:rPr>
        <w:t>对应小册第 15 章。核心就一句话：</w:t>
      </w:r>
      <w:r>
        <w:rPr>
          <w:b/>
          <w:i/>
        </w:rPr>
        <w:t xml:space="preserve">先 </w:t>
      </w:r>
      <w:r>
        <w:rPr>
          <w:rFonts w:ascii="Consolas" w:hAnsi="Consolas" w:eastAsia="Consolas"/>
          <w:b/>
          <w:i/>
          <w:color w:val="C7254E"/>
          <w:sz w:val="19"/>
        </w:rPr>
        <w:t>jps</w:t>
      </w:r>
      <w:r>
        <w:rPr>
          <w:b/>
          <w:i/>
        </w:rPr>
        <w:t xml:space="preserve"> 找到进程 → 再用 </w:t>
      </w:r>
      <w:r>
        <w:rPr>
          <w:rFonts w:ascii="Consolas" w:hAnsi="Consolas" w:eastAsia="Consolas"/>
          <w:b/>
          <w:i/>
          <w:color w:val="C7254E"/>
          <w:sz w:val="19"/>
        </w:rPr>
        <w:t>jstat</w:t>
      </w:r>
      <w:r>
        <w:rPr>
          <w:b/>
          <w:i/>
        </w:rPr>
        <w:t xml:space="preserve"> / </w:t>
      </w:r>
      <w:r>
        <w:rPr>
          <w:rFonts w:ascii="Consolas" w:hAnsi="Consolas" w:eastAsia="Consolas"/>
          <w:b/>
          <w:i/>
          <w:color w:val="C7254E"/>
          <w:sz w:val="19"/>
        </w:rPr>
        <w:t>jmap</w:t>
      </w:r>
      <w:r>
        <w:rPr>
          <w:b/>
          <w:i/>
        </w:rPr>
        <w:t xml:space="preserve"> / </w:t>
      </w:r>
      <w:r>
        <w:rPr>
          <w:rFonts w:ascii="Consolas" w:hAnsi="Consolas" w:eastAsia="Consolas"/>
          <w:b/>
          <w:i/>
          <w:color w:val="C7254E"/>
          <w:sz w:val="19"/>
        </w:rPr>
        <w:t>jstack</w:t>
      </w:r>
      <w:r>
        <w:rPr>
          <w:b/>
          <w:i/>
        </w:rPr>
        <w:t xml:space="preserve"> 分头查 GC / 内存 / 线程，而 </w:t>
      </w:r>
      <w:r>
        <w:rPr>
          <w:rFonts w:ascii="Consolas" w:hAnsi="Consolas" w:eastAsia="Consolas"/>
          <w:b/>
          <w:i/>
          <w:color w:val="C7254E"/>
          <w:sz w:val="19"/>
        </w:rPr>
        <w:t>jcmd</w:t>
      </w:r>
      <w:r>
        <w:rPr>
          <w:b/>
          <w:i/>
        </w:rPr>
        <w:t xml:space="preserve"> 一个顶一串。</w:t>
      </w:r>
    </w:p>
    <w:p>
      <w:pPr>
        <w:pStyle w:val="QuoteBlock"/>
      </w:pPr>
      <w:r>
        <w:rPr>
          <w:b w:val="0"/>
          <w:i/>
        </w:rPr>
        <w:t xml:space="preserve">这些都是 JDK </w:t>
      </w:r>
      <w:r>
        <w:rPr>
          <w:rFonts w:ascii="Consolas" w:hAnsi="Consolas" w:eastAsia="Consolas"/>
          <w:b w:val="0"/>
          <w:i/>
          <w:color w:val="C7254E"/>
          <w:sz w:val="19"/>
        </w:rPr>
        <w:t>bin</w:t>
      </w:r>
      <w:r>
        <w:rPr>
          <w:b w:val="0"/>
          <w:i/>
        </w:rPr>
        <w:t xml:space="preserve"> 目录</w:t>
      </w:r>
      <w:r>
        <w:rPr>
          <w:b/>
          <w:i/>
        </w:rPr>
        <w:t>自带</w:t>
      </w:r>
      <w:r>
        <w:rPr>
          <w:b w:val="0"/>
          <w:i/>
        </w:rPr>
        <w:t>的，免安装、</w:t>
      </w:r>
      <w:r>
        <w:rPr>
          <w:b/>
          <w:i/>
        </w:rPr>
        <w:t>免重启</w:t>
      </w:r>
      <w:r>
        <w:rPr>
          <w:b w:val="0"/>
          <w:i/>
        </w:rPr>
        <w:t xml:space="preserve">、生产上可以直接用（Windows 下带 </w:t>
      </w:r>
      <w:r>
        <w:rPr>
          <w:rFonts w:ascii="Consolas" w:hAnsi="Consolas" w:eastAsia="Consolas"/>
          <w:b w:val="0"/>
          <w:i/>
          <w:color w:val="C7254E"/>
          <w:sz w:val="19"/>
        </w:rPr>
        <w:t>.exe</w:t>
      </w:r>
      <w:r>
        <w:rPr>
          <w:b w:val="0"/>
          <w:i/>
        </w:rPr>
        <w:t xml:space="preserve"> 结尾，用法一样）。</w:t>
      </w:r>
    </w:p>
    <w:p>
      <w:pPr>
        <w:pStyle w:val="Heading4"/>
      </w:pPr>
      <w:r>
        <w:rPr>
          <w:b w:val="0"/>
          <w:i w:val="0"/>
        </w:rPr>
        <w:t>六件套：分别干什么</w:t>
      </w:r>
    </w:p>
    <w:p>
      <w:r>
        <w:rPr>
          <w:b/>
          <w:i w:val="0"/>
        </w:rPr>
        <w:t>jps</w:t>
      </w:r>
      <w:r>
        <w:rPr>
          <w:b w:val="0"/>
          <w:i w:val="0"/>
        </w:rPr>
        <w:t xml:space="preserve">（类比 Linux 的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ps</w:t>
      </w:r>
      <w:r>
        <w:rPr>
          <w:b w:val="0"/>
          <w:i w:val="0"/>
        </w:rPr>
        <w:t>）</w:t>
      </w:r>
    </w:p>
    <w:p>
      <w:pPr>
        <w:ind w:left="403"/>
      </w:pPr>
      <w:r>
        <w:rPr>
          <w:b w:val="0"/>
          <w:i w:val="0"/>
        </w:rPr>
        <w:t>•  干什么：看有哪些 Java 进程和 PID（其它工具都要先拿到 PID）。</w:t>
      </w:r>
    </w:p>
    <w:p>
      <w:pPr>
        <w:ind w:left="403"/>
      </w:pPr>
      <w:r>
        <w:rPr>
          <w:b w:val="0"/>
          <w:i w:val="0"/>
        </w:rPr>
        <w:t>•  关键选项：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-q</w:t>
      </w:r>
      <w:r>
        <w:rPr>
          <w:b w:val="0"/>
          <w:i w:val="0"/>
        </w:rPr>
        <w:t xml:space="preserve"> 只输出 PID；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-l</w:t>
      </w:r>
      <w:r>
        <w:rPr>
          <w:b w:val="0"/>
          <w:i w:val="0"/>
        </w:rPr>
        <w:t xml:space="preserve"> 输出主类全名 / jar 路径；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-m</w:t>
      </w:r>
      <w:r>
        <w:rPr>
          <w:b w:val="0"/>
          <w:i w:val="0"/>
        </w:rPr>
        <w:t xml:space="preserve"> 输出 main 参数；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-v</w:t>
      </w:r>
      <w:r>
        <w:rPr>
          <w:b w:val="0"/>
          <w:i w:val="0"/>
        </w:rPr>
        <w:t xml:space="preserve"> 输出 JVM 参数。</w:t>
      </w:r>
    </w:p>
    <w:p>
      <w:r>
        <w:rPr>
          <w:b/>
          <w:i w:val="0"/>
        </w:rPr>
        <w:t>jstat</w:t>
      </w:r>
    </w:p>
    <w:p>
      <w:pPr>
        <w:ind w:left="403"/>
      </w:pPr>
      <w:r>
        <w:rPr>
          <w:b w:val="0"/>
          <w:i w:val="0"/>
        </w:rPr>
        <w:t>•  干什么：看 GC、类加载、JIT 的</w:t>
      </w:r>
      <w:r>
        <w:rPr>
          <w:b/>
          <w:i w:val="0"/>
        </w:rPr>
        <w:t>运行时统计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>•  关键选项：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-class</w:t>
      </w:r>
      <w:r>
        <w:rPr>
          <w:b w:val="0"/>
          <w:i w:val="0"/>
        </w:rPr>
        <w:t xml:space="preserve"> 类加载；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-gc</w:t>
      </w:r>
      <w:r>
        <w:rPr>
          <w:b w:val="0"/>
          <w:i w:val="0"/>
        </w:rPr>
        <w:t xml:space="preserve"> 堆与 GC；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-gcutil</w:t>
      </w:r>
      <w:r>
        <w:rPr>
          <w:b w:val="0"/>
          <w:i w:val="0"/>
        </w:rPr>
        <w:t xml:space="preserve"> 只看百分比；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-gccause</w:t>
      </w:r>
      <w:r>
        <w:rPr>
          <w:b w:val="0"/>
          <w:i w:val="0"/>
        </w:rPr>
        <w:t xml:space="preserve"> 多带「上次 GC 原因」；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-compiler</w:t>
      </w:r>
      <w:r>
        <w:rPr>
          <w:b w:val="0"/>
          <w:i w:val="0"/>
        </w:rPr>
        <w:t xml:space="preserve"> JIT 统计；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-printcompilation</w:t>
      </w:r>
      <w:r>
        <w:rPr>
          <w:b w:val="0"/>
          <w:i w:val="0"/>
        </w:rPr>
        <w:t xml:space="preserve"> 最近被编译的方法。</w:t>
      </w:r>
    </w:p>
    <w:p>
      <w:r>
        <w:rPr>
          <w:b/>
          <w:i w:val="0"/>
        </w:rPr>
        <w:t>jinfo</w:t>
      </w:r>
    </w:p>
    <w:p>
      <w:pPr>
        <w:ind w:left="403"/>
      </w:pPr>
      <w:r>
        <w:rPr>
          <w:b w:val="0"/>
          <w:i w:val="0"/>
        </w:rPr>
        <w:t>•  干什么：查看（部分可改）JVM 参数。</w:t>
      </w:r>
    </w:p>
    <w:p>
      <w:pPr>
        <w:ind w:left="403"/>
      </w:pPr>
      <w:r>
        <w:rPr>
          <w:b w:val="0"/>
          <w:i w:val="0"/>
        </w:rPr>
        <w:t>•  关键选项：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-flags</w:t>
      </w:r>
      <w:r>
        <w:rPr>
          <w:b w:val="0"/>
          <w:i w:val="0"/>
        </w:rPr>
        <w:t xml:space="preserve"> 启动参数；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-sysprops</w:t>
      </w:r>
      <w:r>
        <w:rPr>
          <w:b w:val="0"/>
          <w:i w:val="0"/>
        </w:rPr>
        <w:t xml:space="preserve"> 系统属性。</w:t>
      </w:r>
    </w:p>
    <w:p>
      <w:r>
        <w:rPr>
          <w:b/>
          <w:i w:val="0"/>
        </w:rPr>
        <w:t>jmap</w:t>
      </w:r>
    </w:p>
    <w:p>
      <w:pPr>
        <w:ind w:left="403"/>
      </w:pPr>
      <w:r>
        <w:rPr>
          <w:b w:val="0"/>
          <w:i w:val="0"/>
        </w:rPr>
        <w:t>•  干什么：</w:t>
      </w:r>
      <w:r>
        <w:rPr>
          <w:b/>
          <w:i w:val="0"/>
        </w:rPr>
        <w:t>堆快照</w:t>
      </w:r>
      <w:r>
        <w:rPr>
          <w:b w:val="0"/>
          <w:i w:val="0"/>
        </w:rPr>
        <w:t>，查内存泄漏的主力。</w:t>
      </w:r>
    </w:p>
    <w:p>
      <w:pPr>
        <w:ind w:left="403"/>
      </w:pPr>
      <w:r>
        <w:rPr>
          <w:b w:val="0"/>
          <w:i w:val="0"/>
        </w:rPr>
        <w:t>•  关键选项：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-histo</w:t>
      </w:r>
      <w:r>
        <w:rPr>
          <w:b w:val="0"/>
          <w:i w:val="0"/>
        </w:rPr>
        <w:t xml:space="preserve"> 对象统计（按占用排序）；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-dump:format=b,file=heap.hprof</w:t>
      </w:r>
      <w:r>
        <w:rPr>
          <w:b w:val="0"/>
          <w:i w:val="0"/>
        </w:rPr>
        <w:t xml:space="preserve"> 导出堆快照；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-heap</w:t>
      </w:r>
      <w:r>
        <w:rPr>
          <w:b w:val="0"/>
          <w:i w:val="0"/>
        </w:rPr>
        <w:t xml:space="preserve"> 堆与收集器概况；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-F</w:t>
      </w:r>
      <w:r>
        <w:rPr>
          <w:b w:val="0"/>
          <w:i w:val="0"/>
        </w:rPr>
        <w:t xml:space="preserve"> 强制。</w:t>
      </w:r>
    </w:p>
    <w:p>
      <w:r>
        <w:rPr>
          <w:b/>
          <w:i w:val="0"/>
        </w:rPr>
        <w:t>jstack</w:t>
      </w:r>
    </w:p>
    <w:p>
      <w:pPr>
        <w:ind w:left="403"/>
      </w:pPr>
      <w:r>
        <w:rPr>
          <w:b w:val="0"/>
          <w:i w:val="0"/>
        </w:rPr>
        <w:t>•  干什么：</w:t>
      </w:r>
      <w:r>
        <w:rPr>
          <w:b/>
          <w:i w:val="0"/>
        </w:rPr>
        <w:t>线程栈</w:t>
      </w:r>
      <w:r>
        <w:rPr>
          <w:b w:val="0"/>
          <w:i w:val="0"/>
        </w:rPr>
        <w:t>，查死锁 / 死循环 / 长时间等待。</w:t>
      </w:r>
    </w:p>
    <w:p>
      <w:pPr>
        <w:ind w:left="403"/>
      </w:pPr>
      <w:r>
        <w:rPr>
          <w:b w:val="0"/>
          <w:i w:val="0"/>
        </w:rPr>
        <w:t>•  关键选项：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-l</w:t>
      </w:r>
      <w:r>
        <w:rPr>
          <w:b w:val="0"/>
          <w:i w:val="0"/>
        </w:rPr>
        <w:t xml:space="preserve"> 附带锁信息；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-m</w:t>
      </w:r>
      <w:r>
        <w:rPr>
          <w:b w:val="0"/>
          <w:i w:val="0"/>
        </w:rPr>
        <w:t xml:space="preserve"> 带 native 栈；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-F</w:t>
      </w:r>
      <w:r>
        <w:rPr>
          <w:b w:val="0"/>
          <w:i w:val="0"/>
        </w:rPr>
        <w:t xml:space="preserve"> 强制。</w:t>
      </w:r>
    </w:p>
    <w:p>
      <w:r>
        <w:rPr>
          <w:b/>
          <w:i w:val="0"/>
        </w:rPr>
        <w:t>jcmd</w:t>
      </w:r>
      <w:r>
        <w:rPr>
          <w:b w:val="0"/>
          <w:i w:val="0"/>
        </w:rPr>
        <w:t>（瑞士军刀）</w:t>
      </w:r>
    </w:p>
    <w:p>
      <w:pPr>
        <w:ind w:left="403"/>
      </w:pPr>
      <w:r>
        <w:rPr>
          <w:b w:val="0"/>
          <w:i w:val="0"/>
        </w:rPr>
        <w:t>•  干什么：多功能，</w:t>
      </w:r>
      <w:r>
        <w:rPr>
          <w:b/>
          <w:i w:val="0"/>
        </w:rPr>
        <w:t>一个顶多个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>•  关键选项：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 &lt;pid&gt; help</w:t>
      </w:r>
      <w:r>
        <w:rPr>
          <w:b w:val="0"/>
          <w:i w:val="0"/>
        </w:rPr>
        <w:t xml:space="preserve"> 列出该进程支持的命令；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 -l</w:t>
      </w:r>
      <w:r>
        <w:rPr>
          <w:b w:val="0"/>
          <w:i w:val="0"/>
        </w:rPr>
        <w:t xml:space="preserve"> 列进程。</w:t>
      </w:r>
    </w:p>
    <w:p>
      <w:pPr>
        <w:pStyle w:val="Heading4"/>
      </w:pPr>
      <w:r>
        <w:rPr>
          <w:b w:val="0"/>
          <w:i w:val="0"/>
        </w:rPr>
        <w:t>jcmd 的等价关系（记这个最省事）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Thread.print</w:t>
      </w:r>
      <w:r>
        <w:rPr>
          <w:b w:val="0"/>
          <w:i w:val="0"/>
        </w:rPr>
        <w:t xml:space="preserve"> ≈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jstack &lt;pid&gt;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GC.class_histogram</w:t>
      </w:r>
      <w:r>
        <w:rPr>
          <w:b w:val="0"/>
          <w:i w:val="0"/>
        </w:rPr>
        <w:t xml:space="preserve"> ≈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jmap -histo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GC.heap_dump</w:t>
      </w:r>
      <w:r>
        <w:rPr>
          <w:b w:val="0"/>
          <w:i w:val="0"/>
        </w:rPr>
        <w:t xml:space="preserve"> ≈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jmap -dump:format=b,file=xxx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VM.flags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VM.system_properties</w:t>
      </w:r>
      <w:r>
        <w:rPr>
          <w:b w:val="0"/>
          <w:i w:val="0"/>
        </w:rPr>
        <w:t xml:space="preserve"> ≈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jinfo -flags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jinfo -sysprops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Compiler.codecache</w:t>
      </w:r>
      <w:r>
        <w:rPr>
          <w:b w:val="0"/>
          <w:i w:val="0"/>
        </w:rPr>
        <w:t>：codeCache 用量（见 4.7）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VM.uptime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VM.version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PerfCounter.print</w:t>
      </w:r>
      <w:r>
        <w:rPr>
          <w:b w:val="0"/>
          <w:i w:val="0"/>
        </w:rPr>
        <w:t>：运行时长 / 版本 / 性能计数器</w:t>
      </w:r>
    </w:p>
    <w:p>
      <w:pPr>
        <w:pStyle w:val="Heading4"/>
      </w:pPr>
      <w:r>
        <w:rPr>
          <w:rFonts w:ascii="Consolas" w:hAnsi="Consolas" w:eastAsia="Consolas"/>
          <w:b w:val="0"/>
          <w:i w:val="0"/>
          <w:color w:val="C7254E"/>
          <w:sz w:val="19"/>
        </w:rPr>
        <w:t>jstat -gc</w:t>
      </w:r>
      <w:r>
        <w:rPr>
          <w:b w:val="0"/>
          <w:i w:val="0"/>
        </w:rPr>
        <w:t xml:space="preserve"> 的列，别记错 ⚠️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/>
          <w:i w:val="0"/>
          <w:color w:val="C7254E"/>
          <w:sz w:val="19"/>
        </w:rPr>
        <w:t>YGC</w:t>
      </w:r>
      <w:r>
        <w:rPr>
          <w:b/>
          <w:i w:val="0"/>
        </w:rPr>
        <w:t xml:space="preserve"> / </w:t>
      </w:r>
      <w:r>
        <w:rPr>
          <w:rFonts w:ascii="Consolas" w:hAnsi="Consolas" w:eastAsia="Consolas"/>
          <w:b/>
          <w:i w:val="0"/>
          <w:color w:val="C7254E"/>
          <w:sz w:val="19"/>
        </w:rPr>
        <w:t>YGCT</w:t>
      </w:r>
      <w:r>
        <w:rPr>
          <w:b w:val="0"/>
          <w:i w:val="0"/>
        </w:rPr>
        <w:t>：Young GC（Minor GC）的次数 / 耗时。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/>
          <w:i w:val="0"/>
          <w:color w:val="C7254E"/>
          <w:sz w:val="19"/>
        </w:rPr>
        <w:t>FGC</w:t>
      </w:r>
      <w:r>
        <w:rPr>
          <w:b/>
          <w:i w:val="0"/>
        </w:rPr>
        <w:t xml:space="preserve"> / </w:t>
      </w:r>
      <w:r>
        <w:rPr>
          <w:rFonts w:ascii="Consolas" w:hAnsi="Consolas" w:eastAsia="Consolas"/>
          <w:b/>
          <w:i w:val="0"/>
          <w:color w:val="C7254E"/>
          <w:sz w:val="19"/>
        </w:rPr>
        <w:t>FGCT</w:t>
      </w:r>
      <w:r>
        <w:rPr>
          <w:b w:val="0"/>
          <w:i w:val="0"/>
        </w:rPr>
        <w:t>：Full GC 的次数 / 耗时。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/>
          <w:i w:val="0"/>
          <w:color w:val="C7254E"/>
          <w:sz w:val="19"/>
        </w:rPr>
        <w:t>GCT</w:t>
      </w:r>
      <w:r>
        <w:rPr>
          <w:b w:val="0"/>
          <w:i w:val="0"/>
        </w:rPr>
        <w:t>：GC 总耗时。</w:t>
      </w:r>
    </w:p>
    <w:p>
      <w:pPr>
        <w:ind w:left="403"/>
      </w:pPr>
      <w:r>
        <w:rPr>
          <w:b w:val="0"/>
          <w:i w:val="0"/>
        </w:rPr>
        <w:t>•  容量列：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S0C/S1C/S0U/S1U</w:t>
      </w:r>
      <w:r>
        <w:rPr>
          <w:b w:val="0"/>
          <w:i w:val="0"/>
        </w:rPr>
        <w:t>（两个 Survivor）、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EC/EU</w:t>
      </w:r>
      <w:r>
        <w:rPr>
          <w:b w:val="0"/>
          <w:i w:val="0"/>
        </w:rPr>
        <w:t>（Eden）、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OC/OU</w:t>
      </w:r>
      <w:r>
        <w:rPr>
          <w:b w:val="0"/>
          <w:i w:val="0"/>
        </w:rPr>
        <w:t>（老年代）、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MC/MU</w:t>
      </w:r>
      <w:r>
        <w:rPr>
          <w:b w:val="0"/>
          <w:i w:val="0"/>
        </w:rPr>
        <w:t xml:space="preserve">（元空间）。其中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C</w:t>
      </w:r>
      <w:r>
        <w:rPr>
          <w:b w:val="0"/>
          <w:i w:val="0"/>
        </w:rPr>
        <w:t xml:space="preserve"> = Current 当前容量，</w:t>
      </w:r>
      <w:r>
        <w:rPr>
          <w:rFonts w:ascii="Consolas" w:hAnsi="Consolas" w:eastAsia="Consolas"/>
          <w:b w:val="0"/>
          <w:i w:val="0"/>
          <w:color w:val="C7254E"/>
          <w:sz w:val="19"/>
        </w:rPr>
        <w:t>U</w:t>
      </w:r>
      <w:r>
        <w:rPr>
          <w:b w:val="0"/>
          <w:i w:val="0"/>
        </w:rPr>
        <w:t xml:space="preserve"> = Used 已用。</w:t>
      </w:r>
    </w:p>
    <w:p>
      <w:pPr>
        <w:ind w:left="403"/>
      </w:pPr>
      <w:r>
        <w:rPr>
          <w:b w:val="0"/>
          <w:i w:val="0"/>
        </w:rPr>
        <w:t xml:space="preserve">•  ⚠️ </w:t>
      </w:r>
      <w:r>
        <w:rPr>
          <w:b/>
          <w:i w:val="0"/>
        </w:rPr>
        <w:t>不是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GC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GCC</w:t>
      </w:r>
      <w:r>
        <w:rPr>
          <w:b w:val="0"/>
          <w:i w:val="0"/>
        </w:rPr>
        <w:t>——那是小册原文的笔误。记住"</w:t>
      </w:r>
      <w:r>
        <w:rPr>
          <w:b/>
          <w:i w:val="0"/>
        </w:rPr>
        <w:t>Y = Young，F = Full，GCT = 总计</w:t>
      </w:r>
      <w:r>
        <w:rPr>
          <w:b w:val="0"/>
          <w:i w:val="0"/>
        </w:rPr>
        <w:t>"就不会错。</w:t>
      </w:r>
    </w:p>
    <w:p>
      <w:pPr>
        <w:pStyle w:val="Heading4"/>
      </w:pPr>
      <w:r>
        <w:rPr>
          <w:b w:val="0"/>
          <w:i w:val="0"/>
        </w:rPr>
        <w:t>jstack 抓死锁（经典场景）</w:t>
      </w:r>
    </w:p>
    <w:p>
      <w:r>
        <w:rPr>
          <w:b w:val="0"/>
          <w:i w:val="0"/>
        </w:rPr>
        <w:t>两个线程</w:t>
      </w:r>
      <w:r>
        <w:rPr>
          <w:b/>
          <w:i w:val="0"/>
        </w:rPr>
        <w:t>按相反顺序</w:t>
      </w:r>
      <w:r>
        <w:rPr>
          <w:b w:val="0"/>
          <w:i w:val="0"/>
        </w:rPr>
        <w:t xml:space="preserve">拿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lock1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lock2</w:t>
      </w:r>
      <w:r>
        <w:rPr>
          <w:b w:val="0"/>
          <w:i w:val="0"/>
        </w:rPr>
        <w:t>，各自持有对方要的锁 → 互相等，卡死：</w:t>
      </w:r>
    </w:p>
    <w:p>
      <w:pPr>
        <w:pStyle w:val="CodeBlock"/>
      </w:pPr>
      <w:r>
        <w:rPr>
          <w:rFonts w:ascii="Consolas" w:hAnsi="Consolas" w:eastAsia="Consolas"/>
        </w:rPr>
        <w:t>synchronized (lock1) { ... synchronized (lock2) { ... } }   // 线程 A</w:t>
      </w:r>
      <w:r>
        <w:br/>
      </w:r>
      <w:r>
        <w:rPr>
          <w:rFonts w:ascii="Consolas" w:hAnsi="Consolas" w:eastAsia="Consolas"/>
        </w:rPr>
        <w:t>synchronized (lock2) { ... synchronized (lock1) { ... } }   // 线程 B</w:t>
      </w:r>
    </w:p>
    <w:p>
      <w:r>
        <w:rPr>
          <w:rFonts w:ascii="Consolas" w:hAnsi="Consolas" w:eastAsia="Consolas"/>
          <w:b w:val="0"/>
          <w:i w:val="0"/>
          <w:color w:val="C7254E"/>
          <w:sz w:val="19"/>
        </w:rPr>
        <w:t>jstack &lt;pid&gt;</w:t>
      </w:r>
      <w:r>
        <w:rPr>
          <w:b w:val="0"/>
          <w:i w:val="0"/>
        </w:rPr>
        <w:t xml:space="preserve">（或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 &lt;pid&gt; Thread.print</w:t>
      </w:r>
      <w:r>
        <w:rPr>
          <w:b w:val="0"/>
          <w:i w:val="0"/>
        </w:rPr>
        <w:t xml:space="preserve">）的输出里会直接给一句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Found one Java-level deadlock:</w:t>
      </w:r>
      <w:r>
        <w:rPr>
          <w:b w:val="0"/>
          <w:i w:val="0"/>
        </w:rPr>
        <w:t>，并把互相持有的锁列清楚。</w:t>
      </w:r>
    </w:p>
    <w:p>
      <w:r>
        <w:rPr>
          <w:b w:val="0"/>
          <w:i w:val="0"/>
        </w:rPr>
        <w:t>排查口诀：</w:t>
      </w:r>
      <w:r>
        <w:rPr>
          <w:b/>
          <w:i w:val="0"/>
        </w:rPr>
        <w:t>线程卡住 → 先 jstack 看"栈顶在等什么锁、这把锁被谁持有"</w:t>
      </w:r>
      <w:r>
        <w:rPr>
          <w:b w:val="0"/>
          <w:i w:val="0"/>
        </w:rPr>
        <w:t>。</w:t>
      </w:r>
    </w:p>
    <w:p>
      <w:pPr>
        <w:pStyle w:val="Heading4"/>
      </w:pPr>
      <w:r>
        <w:rPr>
          <w:b w:val="0"/>
          <w:i w:val="0"/>
        </w:rPr>
        <w:t>操作系统级工具（JVM 之外的，排查时一起用）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ps</w:t>
      </w:r>
      <w:r>
        <w:rPr>
          <w:b w:val="0"/>
          <w:i w:val="0"/>
        </w:rPr>
        <w:t xml:space="preserve">（Windows 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tasklist</w:t>
      </w:r>
      <w:r>
        <w:rPr>
          <w:b w:val="0"/>
          <w:i w:val="0"/>
        </w:rPr>
        <w:t xml:space="preserve">）：看进程的 CPU / 内存，如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ps -ef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vmstat</w:t>
      </w:r>
      <w:r>
        <w:rPr>
          <w:b w:val="0"/>
          <w:i w:val="0"/>
        </w:rPr>
        <w:t xml:space="preserve">：看 CPU、内存、swap，如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vmstat 1 3</w:t>
      </w:r>
      <w:r>
        <w:rPr>
          <w:b w:val="0"/>
          <w:i w:val="0"/>
        </w:rPr>
        <w:t>（每秒采一次，共 3 次）。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iostat</w:t>
      </w:r>
      <w:r>
        <w:rPr>
          <w:b w:val="0"/>
          <w:i w:val="0"/>
        </w:rPr>
        <w:t xml:space="preserve">：看 CPU + 磁盘 IO，如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iostat -x 1</w:t>
      </w:r>
      <w:r>
        <w:rPr>
          <w:b w:val="0"/>
          <w:i w:val="0"/>
        </w:rPr>
        <w:t xml:space="preserve">，重点看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%util</w:t>
      </w:r>
      <w:r>
        <w:rPr>
          <w:b w:val="0"/>
          <w:i w:val="0"/>
        </w:rPr>
        <w:t>（磁盘繁忙度）、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await</w:t>
      </w:r>
      <w:r>
        <w:rPr>
          <w:b w:val="0"/>
          <w:i w:val="0"/>
        </w:rPr>
        <w:t>（IO 平均等待）。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netstat</w:t>
      </w:r>
      <w:r>
        <w:rPr>
          <w:b w:val="0"/>
          <w:i w:val="0"/>
        </w:rPr>
        <w:t xml:space="preserve">：看网络连接、路由表，如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netstat -anp</w:t>
      </w:r>
      <w:r>
        <w:rPr>
          <w:b w:val="0"/>
          <w:i w:val="0"/>
        </w:rPr>
        <w:t>。</w:t>
      </w:r>
    </w:p>
    <w:p>
      <w:pPr>
        <w:pStyle w:val="Heading4"/>
      </w:pPr>
      <w:r>
        <w:rPr>
          <w:b w:val="0"/>
          <w:i w:val="0"/>
        </w:rPr>
        <w:t>堆快照（heap dump）是什么</w:t>
      </w:r>
    </w:p>
    <w:p>
      <w:r>
        <w:rPr>
          <w:b w:val="0"/>
          <w:i w:val="0"/>
        </w:rPr>
        <w:t>一句话：</w:t>
      </w:r>
      <w:r>
        <w:rPr>
          <w:b/>
          <w:i w:val="0"/>
        </w:rPr>
        <w:t xml:space="preserve">给某一时刻的整个 JVM 堆拍一张「照片」，存成文件（一般是 </w:t>
      </w:r>
      <w:r>
        <w:rPr>
          <w:rFonts w:ascii="Consolas" w:hAnsi="Consolas" w:eastAsia="Consolas"/>
          <w:b/>
          <w:i w:val="0"/>
          <w:color w:val="C7254E"/>
          <w:sz w:val="19"/>
        </w:rPr>
        <w:t>.hprof</w:t>
      </w:r>
      <w:r>
        <w:rPr>
          <w:b/>
          <w:i w:val="0"/>
        </w:rPr>
        <w:t>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堆</w:t>
      </w:r>
      <w:r>
        <w:rPr>
          <w:b w:val="0"/>
          <w:i w:val="0"/>
        </w:rPr>
        <w:t>：拍的是</w:t>
      </w:r>
      <w:r>
        <w:rPr>
          <w:b/>
          <w:i w:val="0"/>
        </w:rPr>
        <w:t>堆内存</w:t>
      </w:r>
      <w:r>
        <w:rPr>
          <w:b w:val="0"/>
          <w:i w:val="0"/>
        </w:rPr>
        <w:t xml:space="preserve">（不是栈、不是方法区），也就是所有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new</w:t>
      </w:r>
      <w:r>
        <w:rPr>
          <w:b w:val="0"/>
          <w:i w:val="0"/>
        </w:rPr>
        <w:t xml:space="preserve"> 出来的对象和数组。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快照</w:t>
      </w:r>
      <w:r>
        <w:rPr>
          <w:b w:val="0"/>
          <w:i w:val="0"/>
        </w:rPr>
        <w:t>：是</w:t>
      </w:r>
      <w:r>
        <w:rPr>
          <w:b/>
          <w:i w:val="0"/>
        </w:rPr>
        <w:t>某一瞬间</w:t>
      </w:r>
      <w:r>
        <w:rPr>
          <w:b w:val="0"/>
          <w:i w:val="0"/>
        </w:rPr>
        <w:t>的定格。堆里的对象一直在创建、释放、改字段值，dump 出来的只是那一刻的静态影像，拍完就冻住了，之后堆怎么变都不影响这个文件。</w:t>
      </w:r>
    </w:p>
    <w:p>
      <w:r>
        <w:rPr>
          <w:b/>
          <w:i w:val="0"/>
        </w:rPr>
        <w:t>快照里存了什么（关键）</w:t>
      </w:r>
    </w:p>
    <w:p>
      <w:r>
        <w:rPr>
          <w:b w:val="0"/>
          <w:i w:val="0"/>
        </w:rPr>
        <w:t>它不只记录「有哪些对象、每个多大」，还一起存下了</w:t>
      </w:r>
      <w:r>
        <w:rPr>
          <w:b/>
          <w:i w:val="0"/>
        </w:rPr>
        <w:t>对象之间的引用关系</w:t>
      </w:r>
      <w:r>
        <w:rPr>
          <w:b w:val="0"/>
          <w:i w:val="0"/>
        </w:rPr>
        <w:t>。所以拿到一份 dump，能回答两个问题：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谁占内存</w:t>
      </w:r>
      <w:r>
        <w:rPr>
          <w:b w:val="0"/>
          <w:i w:val="0"/>
        </w:rPr>
        <w:t>：哪个类的实例特别多、特别大。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为什么回收不掉</w:t>
      </w:r>
      <w:r>
        <w:rPr>
          <w:b w:val="0"/>
          <w:i w:val="0"/>
        </w:rPr>
        <w:t xml:space="preserve">：是谁还在引用它——顺着引用链往上找，就能找到把它「钉住」的那个 </w:t>
      </w:r>
      <w:r>
        <w:rPr>
          <w:b/>
          <w:i w:val="0"/>
        </w:rPr>
        <w:t>GC Root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第二点才是排查内存泄漏的核心：泄漏的本质不是「对象多」，而是「</w:t>
      </w:r>
      <w:r>
        <w:rPr>
          <w:b/>
          <w:i w:val="0"/>
        </w:rPr>
        <w:t>对象本该死了，却还有人引用着</w:t>
      </w:r>
      <w:r>
        <w:rPr>
          <w:b w:val="0"/>
          <w:i w:val="0"/>
        </w:rPr>
        <w:t>」——只看数量看不出来，必须看引用链。</w:t>
      </w:r>
    </w:p>
    <w:p>
      <w:r>
        <w:rPr>
          <w:b/>
          <w:i w:val="0"/>
        </w:rPr>
        <w:t>怎么抓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手动抓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jmap -dump:format=b,file=heap.hprof &lt;pid&gt;</w:t>
      </w:r>
      <w:r>
        <w:rPr>
          <w:b w:val="0"/>
          <w:i w:val="0"/>
        </w:rPr>
        <w:t xml:space="preserve">，或等价的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 &lt;pid&gt; GC.heap_dump &lt;路径&gt;</w:t>
      </w:r>
      <w:r>
        <w:rPr>
          <w:b w:val="0"/>
          <w:i w:val="0"/>
        </w:rPr>
        <w:t>（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format=b</w:t>
      </w:r>
      <w:r>
        <w:rPr>
          <w:b w:val="0"/>
          <w:i w:val="0"/>
        </w:rPr>
        <w:t xml:space="preserve"> 表示二进制格式）。jconsole / VisualVM / Arthas 里也有按钮。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自动抓</w:t>
      </w:r>
      <w:r>
        <w:rPr>
          <w:b w:val="0"/>
          <w:i w:val="0"/>
        </w:rPr>
        <w:t xml:space="preserve">：启动参数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-XX:+HeapDumpOnOutOfMemoryError -XX:HeapDumpPath=/data/dumps</w:t>
      </w:r>
      <w:r>
        <w:rPr>
          <w:b w:val="0"/>
          <w:i w:val="0"/>
        </w:rPr>
        <w:t>，</w:t>
      </w:r>
      <w:r>
        <w:rPr>
          <w:b/>
          <w:i w:val="0"/>
        </w:rPr>
        <w:t>OOM 的那一刻自动 dump</w:t>
      </w:r>
      <w:r>
        <w:rPr>
          <w:b w:val="0"/>
          <w:i w:val="0"/>
        </w:rPr>
        <w:t>。生产上基本必配——不然等你去连，现场早就没了。</w:t>
      </w:r>
    </w:p>
    <w:p>
      <w:r>
        <w:rPr>
          <w:b/>
          <w:i w:val="0"/>
        </w:rPr>
        <w:t>代价（要知道）</w:t>
      </w:r>
    </w:p>
    <w:p>
      <w:pPr>
        <w:ind w:left="403"/>
      </w:pPr>
      <w:r>
        <w:rPr>
          <w:b w:val="0"/>
          <w:i w:val="0"/>
        </w:rPr>
        <w:t xml:space="preserve">•  抓的瞬间会 </w:t>
      </w:r>
      <w:r>
        <w:rPr>
          <w:b/>
          <w:i w:val="0"/>
        </w:rPr>
        <w:t>STW</w:t>
      </w:r>
      <w:r>
        <w:rPr>
          <w:b w:val="0"/>
          <w:i w:val="0"/>
        </w:rPr>
        <w:t>（暂停所有业务线程），大堆可能要几秒到几十秒。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文件很大</w:t>
      </w:r>
      <w:r>
        <w:rPr>
          <w:b w:val="0"/>
          <w:i w:val="0"/>
        </w:rPr>
        <w:t>，基本和堆一样大甚至更大（堆 4G 可能出来 4G+），</w:t>
      </w:r>
      <w:r>
        <w:rPr>
          <w:b/>
          <w:i w:val="0"/>
        </w:rPr>
        <w:t>磁盘要留够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>•  二进制格式</w:t>
      </w:r>
      <w:r>
        <w:rPr>
          <w:b/>
          <w:i w:val="0"/>
        </w:rPr>
        <w:t>不能直接读</w:t>
      </w:r>
      <w:r>
        <w:rPr>
          <w:b w:val="0"/>
          <w:i w:val="0"/>
        </w:rPr>
        <w:t xml:space="preserve">，要用 </w:t>
      </w:r>
      <w:r>
        <w:rPr>
          <w:b/>
          <w:i w:val="0"/>
        </w:rPr>
        <w:t>MAT</w:t>
      </w:r>
      <w:r>
        <w:rPr>
          <w:b w:val="0"/>
          <w:i w:val="0"/>
        </w:rPr>
        <w:t>（Eclipse Memory Analyzer）、JProfiler、VisualVM 这类工具打开分析。</w:t>
      </w:r>
    </w:p>
    <w:p>
      <w:r>
        <w:rPr>
          <w:b/>
          <w:i w:val="0"/>
        </w:rPr>
        <w:t xml:space="preserve">和 </w:t>
      </w:r>
      <w:r>
        <w:rPr>
          <w:rFonts w:ascii="Consolas" w:hAnsi="Consolas" w:eastAsia="Consolas"/>
          <w:b/>
          <w:i w:val="0"/>
          <w:color w:val="C7254E"/>
          <w:sz w:val="19"/>
        </w:rPr>
        <w:t>jmap -histo</w:t>
      </w:r>
      <w:r>
        <w:rPr>
          <w:b/>
          <w:i w:val="0"/>
        </w:rPr>
        <w:t xml:space="preserve"> 的区别（容易混）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jmap -histo &lt;pid&gt;</w:t>
      </w:r>
      <w:r>
        <w:rPr>
          <w:b w:val="0"/>
          <w:i w:val="0"/>
        </w:rPr>
        <w:t>：</w:t>
      </w:r>
      <w:r>
        <w:rPr>
          <w:b/>
          <w:i w:val="0"/>
        </w:rPr>
        <w:t>轻量</w:t>
      </w:r>
      <w:r>
        <w:rPr>
          <w:b w:val="0"/>
          <w:i w:val="0"/>
        </w:rPr>
        <w:t>，只给「类和实例数量 / 占用大小」的汇总，</w:t>
      </w:r>
      <w:r>
        <w:rPr>
          <w:b/>
          <w:i w:val="0"/>
        </w:rPr>
        <w:t>不含引用关系</w:t>
      </w:r>
      <w:r>
        <w:rPr>
          <w:b w:val="0"/>
          <w:i w:val="0"/>
        </w:rPr>
        <w:t>，不用落文件，随时能看。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heap dump</w:t>
      </w:r>
      <w:r>
        <w:rPr>
          <w:b w:val="0"/>
          <w:i w:val="0"/>
        </w:rPr>
        <w:t>：</w:t>
      </w:r>
      <w:r>
        <w:rPr>
          <w:b/>
          <w:i w:val="0"/>
        </w:rPr>
        <w:t>重量</w:t>
      </w:r>
      <w:r>
        <w:rPr>
          <w:b w:val="0"/>
          <w:i w:val="0"/>
        </w:rPr>
        <w:t>，是完整影像，</w:t>
      </w:r>
      <w:r>
        <w:rPr>
          <w:b/>
          <w:i w:val="0"/>
        </w:rPr>
        <w:t>含引用关系</w:t>
      </w:r>
      <w:r>
        <w:rPr>
          <w:b w:val="0"/>
          <w:i w:val="0"/>
        </w:rPr>
        <w:t>，要落文件、要工具分析。</w:t>
      </w:r>
    </w:p>
    <w:p>
      <w:pPr>
        <w:ind w:left="403"/>
      </w:pPr>
      <w:r>
        <w:rPr>
          <w:b w:val="0"/>
          <w:i w:val="0"/>
        </w:rPr>
        <w:t>•  打个比方：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jstat -gc</w:t>
      </w:r>
      <w:r>
        <w:rPr>
          <w:b w:val="0"/>
          <w:i w:val="0"/>
        </w:rPr>
        <w:t xml:space="preserve"> 像体温计，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jmap -histo</w:t>
      </w:r>
      <w:r>
        <w:rPr>
          <w:b w:val="0"/>
          <w:i w:val="0"/>
        </w:rPr>
        <w:t xml:space="preserve"> 像验血报告（只看指标），</w:t>
      </w:r>
      <w:r>
        <w:rPr>
          <w:b/>
          <w:i w:val="0"/>
        </w:rPr>
        <w:t>heap dump 像 CT 片子（能看到结构、追出因果）</w:t>
      </w:r>
      <w:r>
        <w:rPr>
          <w:b w:val="0"/>
          <w:i w:val="0"/>
        </w:rPr>
        <w:t>。</w:t>
      </w:r>
    </w:p>
    <w:p>
      <w:pPr>
        <w:pStyle w:val="Heading4"/>
      </w:pPr>
      <w:r>
        <w:rPr>
          <w:b w:val="0"/>
          <w:i w:val="0"/>
        </w:rPr>
        <w:t>可视化工具怎么用</w:t>
      </w:r>
    </w:p>
    <w:p>
      <w:r>
        <w:rPr>
          <w:b w:val="0"/>
          <w:i w:val="0"/>
        </w:rPr>
        <w:t>一句话：</w:t>
      </w:r>
      <w:r>
        <w:rPr>
          <w:b/>
          <w:i w:val="0"/>
        </w:rPr>
        <w:t>可视化工具就是把前面那些命令行工具「画成图」</w:t>
      </w:r>
      <w:r>
        <w:rPr>
          <w:b w:val="0"/>
          <w:i w:val="0"/>
        </w:rPr>
        <w:t>——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jstat</w:t>
      </w:r>
      <w:r>
        <w:rPr>
          <w:b w:val="0"/>
          <w:i w:val="0"/>
        </w:rPr>
        <w:t xml:space="preserve"> 的数字变成曲线，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jstack</w:t>
      </w:r>
      <w:r>
        <w:rPr>
          <w:b w:val="0"/>
          <w:i w:val="0"/>
        </w:rPr>
        <w:t xml:space="preserve"> 的文本变成线程列表，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jmap</w:t>
      </w:r>
      <w:r>
        <w:rPr>
          <w:b w:val="0"/>
          <w:i w:val="0"/>
        </w:rPr>
        <w:t xml:space="preserve"> 的 hprof 变成能点的树。主角有四个：jconsole、VisualVM、JFR+JMC、MAT。</w:t>
      </w:r>
    </w:p>
    <w:p>
      <w:r>
        <w:rPr>
          <w:b/>
          <w:i w:val="0"/>
        </w:rPr>
        <w:t>① jconsole —— 最快最简陋，JDK 自带</w:t>
      </w:r>
    </w:p>
    <w:p>
      <w:pPr>
        <w:ind w:left="403"/>
      </w:pPr>
      <w:r>
        <w:rPr>
          <w:b w:val="0"/>
          <w:i w:val="0"/>
        </w:rPr>
        <w:t xml:space="preserve">•  怎么开：命令行敲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jconsole</w:t>
      </w:r>
      <w:r>
        <w:rPr>
          <w:b w:val="0"/>
          <w:i w:val="0"/>
        </w:rPr>
        <w:t xml:space="preserve">，或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jconsole &lt;pid&gt;</w:t>
      </w:r>
      <w:r>
        <w:rPr>
          <w:b w:val="0"/>
          <w:i w:val="0"/>
        </w:rPr>
        <w:t xml:space="preserve"> 直连。就在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$JAVA_HOME/bin</w:t>
      </w:r>
      <w:r>
        <w:rPr>
          <w:b w:val="0"/>
          <w:i w:val="0"/>
        </w:rPr>
        <w:t xml:space="preserve"> 里，不用装。</w:t>
      </w:r>
    </w:p>
    <w:p>
      <w:pPr>
        <w:ind w:left="403"/>
      </w:pPr>
      <w:r>
        <w:rPr>
          <w:b w:val="0"/>
          <w:i w:val="0"/>
        </w:rPr>
        <w:t>•  概览页：堆内存、线程数、已加载类、CPU 四条曲线，先扫一眼有没有异常。</w:t>
      </w:r>
    </w:p>
    <w:p>
      <w:pPr>
        <w:ind w:left="403"/>
      </w:pPr>
      <w:r>
        <w:rPr>
          <w:b w:val="0"/>
          <w:i w:val="0"/>
        </w:rPr>
        <w:t xml:space="preserve">•  内存页：把 Eden / Survivor / Old / Metaspace 各内存池画成曲线，右下角有「执行 GC」按钮（等价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System.gc()</w:t>
      </w:r>
      <w:r>
        <w:rPr>
          <w:b w:val="0"/>
          <w:i w:val="0"/>
        </w:rPr>
        <w:t>，生产别乱点）。</w:t>
      </w:r>
      <w:r>
        <w:rPr>
          <w:b/>
          <w:i w:val="0"/>
        </w:rPr>
        <w:t>看老年代是不是"降不下去"，就是判断泄漏的第一步。</w:t>
      </w:r>
    </w:p>
    <w:p>
      <w:pPr>
        <w:ind w:left="403"/>
      </w:pPr>
      <w:r>
        <w:rPr>
          <w:b w:val="0"/>
          <w:i w:val="0"/>
        </w:rPr>
        <w:t xml:space="preserve">•  线程页：每个线程的栈 + 「检测死锁」按钮（等价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jstack</w:t>
      </w:r>
      <w:r>
        <w:rPr>
          <w:b w:val="0"/>
          <w:i w:val="0"/>
        </w:rPr>
        <w:t xml:space="preserve"> 里找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Found one Java-level deadlock:</w:t>
      </w:r>
      <w:r>
        <w:rPr>
          <w:b w:val="0"/>
          <w:i w:val="0"/>
        </w:rPr>
        <w:t>）。</w:t>
      </w:r>
    </w:p>
    <w:p>
      <w:pPr>
        <w:ind w:left="403"/>
      </w:pPr>
      <w:r>
        <w:rPr>
          <w:b w:val="0"/>
          <w:i w:val="0"/>
        </w:rPr>
        <w:t xml:space="preserve">•  类页 / VM 概要页 / MBean 页：类加载数量、JVM 参数和系统属性（等价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jinfo -flags</w:t>
      </w:r>
      <w:r>
        <w:rPr>
          <w:b w:val="0"/>
          <w:i w:val="0"/>
        </w:rPr>
        <w:t>）。</w:t>
      </w:r>
    </w:p>
    <w:p>
      <w:pPr>
        <w:ind w:left="403"/>
      </w:pPr>
      <w:r>
        <w:rPr>
          <w:b w:val="0"/>
          <w:i w:val="0"/>
        </w:rPr>
        <w:t>•  特点：零成本、启动快，但</w:t>
      </w:r>
      <w:r>
        <w:rPr>
          <w:b/>
          <w:i w:val="0"/>
        </w:rPr>
        <w:t>不保存历史</w:t>
      </w:r>
      <w:r>
        <w:rPr>
          <w:b w:val="0"/>
          <w:i w:val="0"/>
        </w:rPr>
        <w:t>，关了就没数据，适合本地快速看一眼。</w:t>
      </w:r>
    </w:p>
    <w:p>
      <w:r>
        <w:rPr>
          <w:b/>
          <w:i w:val="0"/>
        </w:rPr>
        <w:t>② VisualVM —— 功能最全的瑞士军刀</w:t>
      </w:r>
    </w:p>
    <w:p>
      <w:pPr>
        <w:ind w:left="403"/>
      </w:pPr>
      <w:r>
        <w:rPr>
          <w:b w:val="0"/>
          <w:i w:val="0"/>
        </w:rPr>
        <w:t>•  怎么开：以前 JDK 自带（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jvisualvm</w:t>
      </w:r>
      <w:r>
        <w:rPr>
          <w:b w:val="0"/>
          <w:i w:val="0"/>
        </w:rPr>
        <w:t>），</w:t>
      </w:r>
      <w:r>
        <w:rPr>
          <w:b/>
          <w:i w:val="0"/>
        </w:rPr>
        <w:t>JDK 9 起从 JDK 移除</w:t>
      </w:r>
      <w:r>
        <w:rPr>
          <w:b w:val="0"/>
          <w:i w:val="0"/>
        </w:rPr>
        <w:t>，要单独去官网下载。</w:t>
      </w:r>
    </w:p>
    <w:p>
      <w:pPr>
        <w:ind w:left="403"/>
      </w:pPr>
      <w:r>
        <w:rPr>
          <w:b w:val="0"/>
          <w:i w:val="0"/>
        </w:rPr>
        <w:t>•  抽样器（Sampler）：CPU 抽样告诉你</w:t>
      </w:r>
      <w:r>
        <w:rPr>
          <w:b/>
          <w:i w:val="0"/>
        </w:rPr>
        <w:t>哪个方法最耗 CPU</w:t>
      </w:r>
      <w:r>
        <w:rPr>
          <w:b w:val="0"/>
          <w:i w:val="0"/>
        </w:rPr>
        <w:t>，内存抽样看</w:t>
      </w:r>
      <w:r>
        <w:rPr>
          <w:b/>
          <w:i w:val="0"/>
        </w:rPr>
        <w:t>哪些对象在不停被创建</w:t>
      </w:r>
      <w:r>
        <w:rPr>
          <w:b w:val="0"/>
          <w:i w:val="0"/>
        </w:rPr>
        <w:t>——这是 jconsole 没有的。</w:t>
      </w:r>
    </w:p>
    <w:p>
      <w:pPr>
        <w:ind w:left="403"/>
      </w:pPr>
      <w:r>
        <w:rPr>
          <w:b w:val="0"/>
          <w:i w:val="0"/>
        </w:rPr>
        <w:t>•  Profiler：更详细，但</w:t>
      </w:r>
      <w:r>
        <w:rPr>
          <w:b/>
          <w:i w:val="0"/>
        </w:rPr>
        <w:t>有性能开销</w:t>
      </w:r>
      <w:r>
        <w:rPr>
          <w:b w:val="0"/>
          <w:i w:val="0"/>
        </w:rPr>
        <w:t>，一般只在测试环境用。</w:t>
      </w:r>
    </w:p>
    <w:p>
      <w:pPr>
        <w:ind w:left="403"/>
      </w:pPr>
      <w:r>
        <w:rPr>
          <w:b w:val="0"/>
          <w:i w:val="0"/>
        </w:rPr>
        <w:t>•  直接打开 hprof：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文件 → 装入 → 堆转储</w:t>
      </w:r>
      <w:r>
        <w:rPr>
          <w:b w:val="0"/>
          <w:i w:val="0"/>
        </w:rPr>
        <w:t>，不装 MAT 也能看个大概。</w:t>
      </w:r>
    </w:p>
    <w:p>
      <w:pPr>
        <w:ind w:left="403"/>
      </w:pPr>
      <w:r>
        <w:rPr>
          <w:b w:val="0"/>
          <w:i w:val="0"/>
        </w:rPr>
        <w:t xml:space="preserve">•  最值得装的插件 </w:t>
      </w:r>
      <w:r>
        <w:rPr>
          <w:b/>
          <w:i w:val="0"/>
        </w:rPr>
        <w:t>Visual GC</w:t>
      </w:r>
      <w:r>
        <w:rPr>
          <w:b w:val="0"/>
          <w:i w:val="0"/>
        </w:rPr>
        <w:t>：把 Eden、两个 Survivor、老年代的</w:t>
      </w:r>
      <w:r>
        <w:rPr>
          <w:b/>
          <w:i w:val="0"/>
        </w:rPr>
        <w:t>实时变化画出来</w:t>
      </w:r>
      <w:r>
        <w:rPr>
          <w:b w:val="0"/>
          <w:i w:val="0"/>
        </w:rPr>
        <w:t xml:space="preserve">，对象怎么从 Eden 挪到 Survivor、怎么晋升老年代，一眼就懂，比看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jstat -gc</w:t>
      </w:r>
      <w:r>
        <w:rPr>
          <w:b w:val="0"/>
          <w:i w:val="0"/>
        </w:rPr>
        <w:t xml:space="preserve"> 的数字直观得多。</w:t>
      </w:r>
    </w:p>
    <w:p>
      <w:pPr>
        <w:ind w:left="403"/>
      </w:pPr>
      <w:r>
        <w:rPr>
          <w:b w:val="0"/>
          <w:i w:val="0"/>
        </w:rPr>
        <w:t>•  还能同时连多个进程、连远程。</w:t>
      </w:r>
    </w:p>
    <w:p>
      <w:r>
        <w:rPr>
          <w:b/>
          <w:i w:val="0"/>
        </w:rPr>
        <w:t>③ JFR + JMC —— 生产环境唯一"敢开"的</w:t>
      </w:r>
    </w:p>
    <w:p>
      <w:pPr>
        <w:ind w:left="403"/>
      </w:pPr>
      <w:r>
        <w:rPr>
          <w:b w:val="0"/>
          <w:i w:val="0"/>
        </w:rPr>
        <w:t>•  JFR（Java Flight Recorder）是 JDK 自带的</w:t>
      </w:r>
      <w:r>
        <w:rPr>
          <w:b/>
          <w:i w:val="0"/>
        </w:rPr>
        <w:t>飞行记录仪</w:t>
      </w:r>
      <w:r>
        <w:rPr>
          <w:b w:val="0"/>
          <w:i w:val="0"/>
        </w:rPr>
        <w:t>（飞机黑匣子）：以</w:t>
      </w:r>
      <w:r>
        <w:rPr>
          <w:b/>
          <w:i w:val="0"/>
        </w:rPr>
        <w:t>极低开销（通常 &lt;1%）</w:t>
      </w:r>
      <w:r>
        <w:rPr>
          <w:b w:val="0"/>
          <w:i w:val="0"/>
        </w:rPr>
        <w:t>连续记录 GC、对象分配、线程、锁竞争、IO、异常、JIT 等几百种事件。</w:t>
      </w:r>
    </w:p>
    <w:p>
      <w:pPr>
        <w:ind w:left="403"/>
      </w:pPr>
      <w:r>
        <w:rPr>
          <w:b w:val="0"/>
          <w:i w:val="0"/>
        </w:rPr>
        <w:t>•  启动时开：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-XX:StartFlightRecording=filename=app.jfr,duration=60s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>•  运行中抓（</w:t>
      </w:r>
      <w:r>
        <w:rPr>
          <w:b/>
          <w:i w:val="0"/>
        </w:rPr>
        <w:t>免重启</w:t>
      </w:r>
      <w:r>
        <w:rPr>
          <w:b w:val="0"/>
          <w:i w:val="0"/>
        </w:rPr>
        <w:t>）：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 &lt;pid&gt; JFR.start</w:t>
      </w:r>
      <w:r>
        <w:rPr>
          <w:b w:val="0"/>
          <w:i w:val="0"/>
        </w:rPr>
        <w:t xml:space="preserve">，录一会儿再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 &lt;pid&gt; JFR.dump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产出的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.jfr</w:t>
      </w:r>
      <w:r>
        <w:rPr>
          <w:b w:val="0"/>
          <w:i w:val="0"/>
        </w:rPr>
        <w:t xml:space="preserve"> 用 </w:t>
      </w:r>
      <w:r>
        <w:rPr>
          <w:b/>
          <w:i w:val="0"/>
        </w:rPr>
        <w:t>JMC</w:t>
      </w:r>
      <w:r>
        <w:rPr>
          <w:b w:val="0"/>
          <w:i w:val="0"/>
        </w:rPr>
        <w:t xml:space="preserve"> 打开分析（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jmc</w:t>
      </w:r>
      <w:r>
        <w:rPr>
          <w:b w:val="0"/>
          <w:i w:val="0"/>
        </w:rPr>
        <w:t xml:space="preserve"> 命令启动，JDK 11 起也要单独下载）。</w:t>
      </w:r>
    </w:p>
    <w:p>
      <w:pPr>
        <w:ind w:left="403"/>
      </w:pPr>
      <w:r>
        <w:rPr>
          <w:b w:val="0"/>
          <w:i w:val="0"/>
        </w:rPr>
        <w:t>•  为什么重要：其它工具要么开销大（Profiler）、要么只能看当下（jconsole）、要么要停机抓（dump）；</w:t>
      </w:r>
      <w:r>
        <w:rPr>
          <w:b/>
          <w:i w:val="0"/>
        </w:rPr>
        <w:t>只有 JFR 是「低开销 + 可长时间 + 事后回溯」</w:t>
      </w:r>
      <w:r>
        <w:rPr>
          <w:b w:val="0"/>
          <w:i w:val="0"/>
        </w:rPr>
        <w:t>。线上说不清的问题，先录两分钟再慢慢分析。</w:t>
      </w:r>
    </w:p>
    <w:p>
      <w:r>
        <w:rPr>
          <w:b/>
          <w:i w:val="0"/>
        </w:rPr>
        <w:t>④ MAT —— 专门啃堆快照的</w:t>
      </w:r>
    </w:p>
    <w:p>
      <w:r>
        <w:rPr>
          <w:b w:val="0"/>
          <w:i w:val="0"/>
        </w:rPr>
        <w:t>打开 dump 后重点看四处：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Leak Suspects（泄漏疑点）</w:t>
      </w:r>
      <w:r>
        <w:rPr>
          <w:b w:val="0"/>
          <w:i w:val="0"/>
        </w:rPr>
        <w:t>：自动跑一遍，直接给"疑似哪里泄漏"的报告，</w:t>
      </w:r>
      <w:r>
        <w:rPr>
          <w:b/>
          <w:i w:val="0"/>
        </w:rPr>
        <w:t>先看这个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Histogram</w:t>
      </w:r>
      <w:r>
        <w:rPr>
          <w:b w:val="0"/>
          <w:i w:val="0"/>
        </w:rPr>
        <w:t>：按类看实例数和浅堆（shallow heap）。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Dominator Tree（支配树）</w:t>
      </w:r>
      <w:r>
        <w:rPr>
          <w:b w:val="0"/>
          <w:i w:val="0"/>
        </w:rPr>
        <w:t>：按</w:t>
      </w:r>
      <w:r>
        <w:rPr>
          <w:b/>
          <w:i w:val="0"/>
        </w:rPr>
        <w:t>独占内存</w:t>
      </w:r>
      <w:r>
        <w:rPr>
          <w:b w:val="0"/>
          <w:i w:val="0"/>
        </w:rPr>
        <w:t>从大到小排，比 Histogram 准——一个对象可能被很多小对象引用，光看它自己的大小看不出来。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Path to GC Roots（排除弱引用）</w:t>
      </w:r>
      <w:r>
        <w:rPr>
          <w:b w:val="0"/>
          <w:i w:val="0"/>
        </w:rPr>
        <w:t xml:space="preserve">：选中可疑对象 → 看引用链 → </w:t>
      </w:r>
      <w:r>
        <w:rPr>
          <w:b/>
          <w:i w:val="0"/>
        </w:rPr>
        <w:t>谁在引用它，谁就是元凶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>•  进阶：</w:t>
      </w:r>
      <w:r>
        <w:rPr>
          <w:b/>
          <w:i w:val="0"/>
        </w:rPr>
        <w:t>Compare Basket</w:t>
      </w:r>
      <w:r>
        <w:rPr>
          <w:b w:val="0"/>
          <w:i w:val="0"/>
        </w:rPr>
        <w:t xml:space="preserve"> 可以对比两份 dump（就是 4.9 里那一步）。</w:t>
      </w:r>
    </w:p>
    <w:p>
      <w:pPr>
        <w:ind w:left="403"/>
      </w:pPr>
      <w:r>
        <w:rPr>
          <w:b w:val="0"/>
          <w:i w:val="0"/>
        </w:rPr>
        <w:t xml:space="preserve">•  ⚠️ 坑：MAT 自己也要内存，打开几个 G 的 dump 前先改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MemoryAnalyzer.ini</w:t>
      </w:r>
      <w:r>
        <w:rPr>
          <w:b w:val="0"/>
          <w:i w:val="0"/>
        </w:rPr>
        <w:t xml:space="preserve"> 里的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-Xmx</w:t>
      </w:r>
      <w:r>
        <w:rPr>
          <w:b w:val="0"/>
          <w:i w:val="0"/>
        </w:rPr>
        <w:t>，不然它自己先 OOM。</w:t>
      </w:r>
    </w:p>
    <w:p>
      <w:r>
        <w:rPr>
          <w:b/>
          <w:i w:val="0"/>
        </w:rPr>
        <w:t>怎么选（按场景对号入座）</w:t>
      </w:r>
    </w:p>
    <w:p>
      <w:pPr>
        <w:ind w:left="403"/>
      </w:pPr>
      <w:r>
        <w:rPr>
          <w:b w:val="0"/>
          <w:i w:val="0"/>
        </w:rPr>
        <w:t>•  本地随手看一眼 → jconsole</w:t>
      </w:r>
    </w:p>
    <w:p>
      <w:pPr>
        <w:ind w:left="403"/>
      </w:pPr>
      <w:r>
        <w:rPr>
          <w:b w:val="0"/>
          <w:i w:val="0"/>
        </w:rPr>
        <w:t>•  想看热点方法 / 对象分配 / 分代变化 → VisualVM（+ Visual GC 插件）</w:t>
      </w:r>
    </w:p>
    <w:p>
      <w:pPr>
        <w:ind w:left="403"/>
      </w:pPr>
      <w:r>
        <w:rPr>
          <w:b w:val="0"/>
          <w:i w:val="0"/>
        </w:rPr>
        <w:t>•  生产上敢长期开的录制 → JFR + JMC</w:t>
      </w:r>
    </w:p>
    <w:p>
      <w:pPr>
        <w:ind w:left="403"/>
      </w:pPr>
      <w:r>
        <w:rPr>
          <w:b w:val="0"/>
          <w:i w:val="0"/>
        </w:rPr>
        <w:t>•  分析内存泄漏的 hprof → MAT</w:t>
      </w:r>
    </w:p>
    <w:p>
      <w:pPr>
        <w:ind w:left="403"/>
      </w:pPr>
      <w:r>
        <w:rPr>
          <w:b w:val="0"/>
          <w:i w:val="0"/>
        </w:rPr>
        <w:t>•  只想在服务器上敲命令、不开图形界面 → Arthas</w:t>
      </w:r>
    </w:p>
    <w:p>
      <w:pPr>
        <w:pStyle w:val="Heading4"/>
      </w:pPr>
      <w:r>
        <w:rPr>
          <w:b w:val="0"/>
          <w:i w:val="0"/>
        </w:rPr>
        <w:t>Arthas 常用命令</w:t>
      </w:r>
    </w:p>
    <w:p>
      <w:r>
        <w:rPr>
          <w:b w:val="0"/>
          <w:i w:val="0"/>
        </w:rPr>
        <w:t>一句话：</w:t>
      </w:r>
      <w:r>
        <w:rPr>
          <w:b/>
          <w:i w:val="0"/>
        </w:rPr>
        <w:t>Arthas 是阿里开源的 Java 诊断工具，用「attach 到进程」的方式在线排障——不用重启、不用改启动参数、不用开 JMX，交互式敲命令。</w:t>
      </w:r>
      <w:r>
        <w:rPr>
          <w:b w:val="0"/>
          <w:i w:val="0"/>
        </w:rPr>
        <w:t xml:space="preserve"> 前面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jstack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jmap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jstat</w:t>
      </w:r>
      <w:r>
        <w:rPr>
          <w:b w:val="0"/>
          <w:i w:val="0"/>
        </w:rPr>
        <w:t xml:space="preserve"> 能干的它基本都能干，还多了一样：</w:t>
      </w:r>
      <w:r>
        <w:rPr>
          <w:b/>
          <w:i w:val="0"/>
        </w:rPr>
        <w:t>能看到方法级别的运行时数据</w:t>
      </w:r>
      <w:r>
        <w:rPr>
          <w:b w:val="0"/>
          <w:i w:val="0"/>
        </w:rPr>
        <w:t>（入参、返回值、耗时）。</w:t>
      </w:r>
    </w:p>
    <w:p>
      <w:r>
        <w:rPr>
          <w:b/>
          <w:i w:val="0"/>
        </w:rPr>
        <w:t>怎么启动</w:t>
      </w:r>
    </w:p>
    <w:p>
      <w:pPr>
        <w:ind w:left="403"/>
      </w:pPr>
      <w:r>
        <w:rPr>
          <w:b w:val="0"/>
          <w:i w:val="0"/>
        </w:rPr>
        <w:t>•  下载并启动：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curl -O https://arthas.aliyun.com/arthas-boot.jar</w:t>
      </w:r>
      <w:r>
        <w:rPr>
          <w:b w:val="0"/>
          <w:i w:val="0"/>
        </w:rPr>
        <w:t xml:space="preserve">，然后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java -jar arthas-boot.jar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>•  启动后会</w:t>
      </w:r>
      <w:r>
        <w:rPr>
          <w:b/>
          <w:i w:val="0"/>
        </w:rPr>
        <w:t>列出机器上所有 Java 进程</w:t>
      </w:r>
      <w:r>
        <w:rPr>
          <w:b w:val="0"/>
          <w:i w:val="0"/>
        </w:rPr>
        <w:t>，输入序号就 attach 上去（基于 JDK 的 Attach 机制）。</w:t>
      </w:r>
    </w:p>
    <w:p>
      <w:pPr>
        <w:ind w:left="403"/>
      </w:pPr>
      <w:r>
        <w:rPr>
          <w:b w:val="0"/>
          <w:i w:val="0"/>
        </w:rPr>
        <w:t>•  它要求和目标进程</w:t>
      </w:r>
      <w:r>
        <w:rPr>
          <w:b/>
          <w:i w:val="0"/>
        </w:rPr>
        <w:t>同机器、同用户</w:t>
      </w:r>
      <w:r>
        <w:rPr>
          <w:b w:val="0"/>
          <w:i w:val="0"/>
        </w:rPr>
        <w:t xml:space="preserve">；远程场景用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tunnel</w:t>
      </w:r>
      <w:r>
        <w:rPr>
          <w:b w:val="0"/>
          <w:i w:val="0"/>
        </w:rPr>
        <w:t xml:space="preserve"> 或装 agent。</w:t>
      </w:r>
    </w:p>
    <w:p>
      <w:pPr>
        <w:ind w:left="403"/>
      </w:pPr>
      <w:r>
        <w:rPr>
          <w:b w:val="0"/>
          <w:i w:val="0"/>
        </w:rPr>
        <w:t>•  官方文档：arthas.aliyun.com。</w:t>
      </w:r>
    </w:p>
    <w:p>
      <w:r>
        <w:rPr>
          <w:b/>
          <w:i w:val="0"/>
        </w:rPr>
        <w:t>① 先看全局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dashboard</w:t>
      </w:r>
      <w:r>
        <w:rPr>
          <w:b w:val="0"/>
          <w:i w:val="0"/>
        </w:rPr>
        <w:t>：</w:t>
      </w:r>
      <w:r>
        <w:rPr>
          <w:b/>
          <w:i w:val="0"/>
        </w:rPr>
        <w:t>最常用</w:t>
      </w:r>
      <w:r>
        <w:rPr>
          <w:b w:val="0"/>
          <w:i w:val="0"/>
        </w:rPr>
        <w:t xml:space="preserve">，一个实时面板把线程、内存、GC、Runtime 信息一起显示（相当于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top</w:t>
      </w:r>
      <w:r>
        <w:rPr>
          <w:b w:val="0"/>
          <w:i w:val="0"/>
        </w:rPr>
        <w:t xml:space="preserve"> +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jstat</w:t>
      </w:r>
      <w:r>
        <w:rPr>
          <w:b w:val="0"/>
          <w:i w:val="0"/>
        </w:rPr>
        <w:t xml:space="preserve"> 合体）。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jvm</w:t>
      </w:r>
      <w:r>
        <w:rPr>
          <w:b w:val="0"/>
          <w:i w:val="0"/>
        </w:rPr>
        <w:t>：JVM 的内存、GC、线程、文件描述符、启动参数等汇总。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thread</w:t>
      </w:r>
      <w:r>
        <w:rPr>
          <w:b w:val="0"/>
          <w:i w:val="0"/>
        </w:rPr>
        <w:t>：线程信息。</w:t>
      </w:r>
    </w:p>
    <w:p>
      <w:pPr>
        <w:ind w:left="806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thread</w:t>
      </w:r>
      <w:r>
        <w:rPr>
          <w:b w:val="0"/>
          <w:i w:val="0"/>
        </w:rPr>
        <w:t>：列出所有线程，按 CPU 占用排序。</w:t>
      </w:r>
    </w:p>
    <w:p>
      <w:pPr>
        <w:ind w:left="806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thread &lt;id&gt;</w:t>
      </w:r>
      <w:r>
        <w:rPr>
          <w:b w:val="0"/>
          <w:i w:val="0"/>
        </w:rPr>
        <w:t>：看某个线程的栈。</w:t>
      </w:r>
    </w:p>
    <w:p>
      <w:pPr>
        <w:ind w:left="806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thread -n 3</w:t>
      </w:r>
      <w:r>
        <w:rPr>
          <w:b w:val="0"/>
          <w:i w:val="0"/>
        </w:rPr>
        <w:t>：最忙的 3 个线程。</w:t>
      </w:r>
    </w:p>
    <w:p>
      <w:pPr>
        <w:ind w:left="806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/>
          <w:i w:val="0"/>
          <w:color w:val="C7254E"/>
          <w:sz w:val="19"/>
        </w:rPr>
        <w:t>thread -b</w:t>
      </w:r>
      <w:r>
        <w:rPr>
          <w:b w:val="0"/>
          <w:i w:val="0"/>
        </w:rPr>
        <w:t>：找出</w:t>
      </w:r>
      <w:r>
        <w:rPr>
          <w:b/>
          <w:i w:val="0"/>
        </w:rPr>
        <w:t>阻塞了其他线程的那个线程</w:t>
      </w:r>
      <w:r>
        <w:rPr>
          <w:b w:val="0"/>
          <w:i w:val="0"/>
        </w:rPr>
        <w:t>——查「卡死 / 死锁」最快的一招。</w:t>
      </w:r>
    </w:p>
    <w:p>
      <w:pPr>
        <w:ind w:left="806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thread --state BLOCKED</w:t>
      </w:r>
      <w:r>
        <w:rPr>
          <w:b w:val="0"/>
          <w:i w:val="0"/>
        </w:rPr>
        <w:t>：只看阻塞状态的线程。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sysprop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sysenv</w:t>
      </w:r>
      <w:r>
        <w:rPr>
          <w:b w:val="0"/>
          <w:i w:val="0"/>
        </w:rPr>
        <w:t>：系统属性和环境变量。</w:t>
      </w:r>
    </w:p>
    <w:p>
      <w:r>
        <w:rPr>
          <w:b/>
          <w:i w:val="0"/>
        </w:rPr>
        <w:t>② 找类、看代码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sc -d com.foo.Bar</w:t>
      </w:r>
      <w:r>
        <w:rPr>
          <w:b w:val="0"/>
          <w:i w:val="0"/>
        </w:rPr>
        <w:t>：Search Class，查已加载的类（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-d</w:t>
      </w:r>
      <w:r>
        <w:rPr>
          <w:b w:val="0"/>
          <w:i w:val="0"/>
        </w:rPr>
        <w:t xml:space="preserve"> 看详情，含类加载器）。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sm -d com.foo.Bar</w:t>
      </w:r>
      <w:r>
        <w:rPr>
          <w:b w:val="0"/>
          <w:i w:val="0"/>
        </w:rPr>
        <w:t>：Search Method，查类里的方法。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jad com.foo.Bar</w:t>
      </w:r>
      <w:r>
        <w:rPr>
          <w:b w:val="0"/>
          <w:i w:val="0"/>
        </w:rPr>
        <w:t>：</w:t>
      </w:r>
      <w:r>
        <w:rPr>
          <w:b/>
          <w:i w:val="0"/>
        </w:rPr>
        <w:t>反编译已加载的类</w:t>
      </w:r>
      <w:r>
        <w:rPr>
          <w:b w:val="0"/>
          <w:i w:val="0"/>
        </w:rPr>
        <w:t>——线上跑的到底是哪版代码，一眼看穿（排查「源码和线上不一致」）。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classloader -t</w:t>
      </w:r>
      <w:r>
        <w:rPr>
          <w:b w:val="0"/>
          <w:i w:val="0"/>
        </w:rPr>
        <w:t>：类加载器树，查依赖冲突用。</w:t>
      </w:r>
    </w:p>
    <w:p>
      <w:r>
        <w:rPr>
          <w:b/>
          <w:i w:val="0"/>
        </w:rPr>
        <w:t>③ 观测方法（Arthas 的杀手锏）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watch</w:t>
      </w:r>
      <w:r>
        <w:rPr>
          <w:b w:val="0"/>
          <w:i w:val="0"/>
        </w:rPr>
        <w:t>：观测方法的</w:t>
      </w:r>
      <w:r>
        <w:rPr>
          <w:b/>
          <w:i w:val="0"/>
        </w:rPr>
        <w:t>入参 / 返回值 / 异常</w:t>
      </w:r>
      <w:r>
        <w:rPr>
          <w:b w:val="0"/>
          <w:i w:val="0"/>
        </w:rPr>
        <w:t>。</w:t>
      </w:r>
    </w:p>
    <w:p>
      <w:pPr>
        <w:ind w:left="806"/>
      </w:pPr>
      <w:r>
        <w:rPr>
          <w:b w:val="0"/>
          <w:i w:val="0"/>
        </w:rPr>
        <w:t>•  例：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watch com.foo.Bar method '{params, returnObj, throwExp}' -x 2</w:t>
      </w:r>
      <w:r>
        <w:rPr>
          <w:b w:val="0"/>
          <w:i w:val="0"/>
        </w:rPr>
        <w:t>（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 2</w:t>
      </w:r>
      <w:r>
        <w:rPr>
          <w:b w:val="0"/>
          <w:i w:val="0"/>
        </w:rPr>
        <w:t xml:space="preserve"> 展开两层）。</w:t>
      </w:r>
    </w:p>
    <w:p>
      <w:pPr>
        <w:ind w:left="806"/>
      </w:pPr>
      <w:r>
        <w:rPr>
          <w:b w:val="0"/>
          <w:i w:val="0"/>
        </w:rPr>
        <w:t xml:space="preserve">•  加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-b</w:t>
      </w:r>
      <w:r>
        <w:rPr>
          <w:b w:val="0"/>
          <w:i w:val="0"/>
        </w:rPr>
        <w:t xml:space="preserve">（before）/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-s</w:t>
      </w:r>
      <w:r>
        <w:rPr>
          <w:b w:val="0"/>
          <w:i w:val="0"/>
        </w:rPr>
        <w:t xml:space="preserve">（success）/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-e</w:t>
      </w:r>
      <w:r>
        <w:rPr>
          <w:b w:val="0"/>
          <w:i w:val="0"/>
        </w:rPr>
        <w:t xml:space="preserve">（exception）/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-f</w:t>
      </w:r>
      <w:r>
        <w:rPr>
          <w:b w:val="0"/>
          <w:i w:val="0"/>
        </w:rPr>
        <w:t>（finish）控制时机。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trace</w:t>
      </w:r>
      <w:r>
        <w:rPr>
          <w:b w:val="0"/>
          <w:i w:val="0"/>
        </w:rPr>
        <w:t>：</w:t>
      </w:r>
      <w:r>
        <w:rPr>
          <w:b/>
          <w:i w:val="0"/>
        </w:rPr>
        <w:t>追踪方法内部的调用路径和每步耗时</w:t>
      </w:r>
      <w:r>
        <w:rPr>
          <w:b w:val="0"/>
          <w:i w:val="0"/>
        </w:rPr>
        <w:t>，定位「慢在哪一行」的神器。</w:t>
      </w:r>
    </w:p>
    <w:p>
      <w:pPr>
        <w:ind w:left="806"/>
      </w:pPr>
      <w:r>
        <w:rPr>
          <w:b w:val="0"/>
          <w:i w:val="0"/>
        </w:rPr>
        <w:t>•  例：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trace com.foo.Bar method</w:t>
      </w:r>
      <w:r>
        <w:rPr>
          <w:b w:val="0"/>
          <w:i w:val="0"/>
        </w:rPr>
        <w:t xml:space="preserve">，可加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'#cost &gt; 100'</w:t>
      </w:r>
      <w:r>
        <w:rPr>
          <w:b w:val="0"/>
          <w:i w:val="0"/>
        </w:rPr>
        <w:t xml:space="preserve"> 只显示耗时超过 100ms 的调用。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stack</w:t>
      </w:r>
      <w:r>
        <w:rPr>
          <w:b w:val="0"/>
          <w:i w:val="0"/>
        </w:rPr>
        <w:t>：看这个方法</w:t>
      </w:r>
      <w:r>
        <w:rPr>
          <w:b/>
          <w:i w:val="0"/>
        </w:rPr>
        <w:t>被谁调用</w:t>
      </w:r>
      <w:r>
        <w:rPr>
          <w:b w:val="0"/>
          <w:i w:val="0"/>
        </w:rPr>
        <w:t>（输出调用栈）。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monitor</w:t>
      </w:r>
      <w:r>
        <w:rPr>
          <w:b w:val="0"/>
          <w:i w:val="0"/>
        </w:rPr>
        <w:t>：方法调用的</w:t>
      </w:r>
      <w:r>
        <w:rPr>
          <w:b/>
          <w:i w:val="0"/>
        </w:rPr>
        <w:t>统计</w:t>
      </w:r>
      <w:r>
        <w:rPr>
          <w:b w:val="0"/>
          <w:i w:val="0"/>
        </w:rPr>
        <w:t xml:space="preserve">（次数、成功率、平均 RT），例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monitor -c 5 com.foo.Bar method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tt</w:t>
      </w:r>
      <w:r>
        <w:rPr>
          <w:b w:val="0"/>
          <w:i w:val="0"/>
        </w:rPr>
        <w:t>（Time Tunnel）：</w:t>
      </w:r>
      <w:r>
        <w:rPr>
          <w:b/>
          <w:i w:val="0"/>
        </w:rPr>
        <w:t>记录</w:t>
      </w:r>
      <w:r>
        <w:rPr>
          <w:b w:val="0"/>
          <w:i w:val="0"/>
        </w:rPr>
        <w:t>一段时间内的方法调用（入参 + 返回值），之后</w:t>
      </w:r>
      <w:r>
        <w:rPr>
          <w:b/>
          <w:i w:val="0"/>
        </w:rPr>
        <w:t>回放 / 重放</w:t>
      </w:r>
      <w:r>
        <w:rPr>
          <w:b w:val="0"/>
          <w:i w:val="0"/>
        </w:rPr>
        <w:t>，用来复现问题。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profiler start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profiler stop</w:t>
      </w:r>
      <w:r>
        <w:rPr>
          <w:b w:val="0"/>
          <w:i w:val="0"/>
        </w:rPr>
        <w:t>：生成</w:t>
      </w:r>
      <w:r>
        <w:rPr>
          <w:b/>
          <w:i w:val="0"/>
        </w:rPr>
        <w:t>火焰图</w:t>
      </w:r>
      <w:r>
        <w:rPr>
          <w:b w:val="0"/>
          <w:i w:val="0"/>
        </w:rPr>
        <w:t>（基于 async-profiler），排 CPU 热点。</w:t>
      </w:r>
    </w:p>
    <w:p>
      <w:r>
        <w:rPr>
          <w:b/>
          <w:i w:val="0"/>
        </w:rPr>
        <w:t>④ 查内存、看静态字段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heapdump /tmp/dump.hprof</w:t>
      </w:r>
      <w:r>
        <w:rPr>
          <w:b w:val="0"/>
          <w:i w:val="0"/>
        </w:rPr>
        <w:t xml:space="preserve">：抓堆快照（等价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jmap -dump</w:t>
      </w:r>
      <w:r>
        <w:rPr>
          <w:b w:val="0"/>
          <w:i w:val="0"/>
        </w:rPr>
        <w:t>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getstatic com.foo.Bar cache</w:t>
      </w:r>
      <w:r>
        <w:rPr>
          <w:b w:val="0"/>
          <w:i w:val="0"/>
        </w:rPr>
        <w:t>：</w:t>
      </w:r>
      <w:r>
        <w:rPr>
          <w:b/>
          <w:i w:val="0"/>
        </w:rPr>
        <w:t>看类的静态字段</w:t>
      </w:r>
      <w:r>
        <w:rPr>
          <w:b w:val="0"/>
          <w:i w:val="0"/>
        </w:rPr>
        <w:t>——静态 Map 是不是越加越多一眼就看出来，非常适合定位静态集合导致的内存泄漏。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logger -n com.foo -l debug</w:t>
      </w:r>
      <w:r>
        <w:rPr>
          <w:b w:val="0"/>
          <w:i w:val="0"/>
        </w:rPr>
        <w:t>：</w:t>
      </w:r>
      <w:r>
        <w:rPr>
          <w:b/>
          <w:i w:val="0"/>
        </w:rPr>
        <w:t>在线改日志级别</w:t>
      </w:r>
      <w:r>
        <w:rPr>
          <w:b w:val="0"/>
          <w:i w:val="0"/>
        </w:rPr>
        <w:t>，临时给线上开 debug 不用重启。</w:t>
      </w:r>
    </w:p>
    <w:p>
      <w:r>
        <w:rPr>
          <w:b/>
          <w:i w:val="0"/>
        </w:rPr>
        <w:t>⑤ 改代码（高风险，慎用）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jad --source-only com.foo.Bar &gt; /tmp/Bar.java</w:t>
      </w:r>
      <w:r>
        <w:rPr>
          <w:b w:val="0"/>
          <w:i w:val="0"/>
        </w:rPr>
        <w:t xml:space="preserve"> → 改完 →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mc /tmp/Bar.java</w:t>
      </w:r>
      <w:r>
        <w:rPr>
          <w:b w:val="0"/>
          <w:i w:val="0"/>
        </w:rPr>
        <w:t xml:space="preserve"> 内存编译 →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redefine /tmp/Bar.class</w:t>
      </w:r>
      <w:r>
        <w:rPr>
          <w:b w:val="0"/>
          <w:i w:val="0"/>
        </w:rPr>
        <w:t xml:space="preserve"> </w:t>
      </w:r>
      <w:r>
        <w:rPr>
          <w:b/>
          <w:i w:val="0"/>
        </w:rPr>
        <w:t>热替换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>•  注意：</w:t>
      </w:r>
      <w:r>
        <w:rPr>
          <w:b/>
          <w:i w:val="0"/>
        </w:rPr>
        <w:t>只能改方法体，不能改方法签名、不能加字段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ognl</w:t>
      </w:r>
      <w:r>
        <w:rPr>
          <w:b w:val="0"/>
          <w:i w:val="0"/>
        </w:rPr>
        <w:t>：执行 OGNL 表达式（能调静态方法、改静态字段），威力大、风险也大。</w:t>
      </w:r>
    </w:p>
    <w:p>
      <w:pPr>
        <w:ind w:left="403"/>
      </w:pPr>
      <w:r>
        <w:rPr>
          <w:b w:val="0"/>
          <w:i w:val="0"/>
        </w:rPr>
        <w:t xml:space="preserve">•  这类命令要先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options unsafe true</w:t>
      </w:r>
      <w:r>
        <w:rPr>
          <w:b w:val="0"/>
          <w:i w:val="0"/>
        </w:rPr>
        <w:t xml:space="preserve"> 才放行。</w:t>
      </w:r>
    </w:p>
    <w:p>
      <w:r>
        <w:rPr>
          <w:b/>
          <w:i w:val="0"/>
        </w:rPr>
        <w:t>⑥ 退出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exit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quit</w:t>
      </w:r>
      <w:r>
        <w:rPr>
          <w:b w:val="0"/>
          <w:i w:val="0"/>
        </w:rPr>
        <w:t>：只退出当前会话，Arthas 还挂在那儿。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stop</w:t>
      </w:r>
      <w:r>
        <w:rPr>
          <w:b w:val="0"/>
          <w:i w:val="0"/>
        </w:rPr>
        <w:t>：</w:t>
      </w:r>
      <w:r>
        <w:rPr>
          <w:b/>
          <w:i w:val="0"/>
        </w:rPr>
        <w:t>重置被增强过的类</w:t>
      </w:r>
      <w:r>
        <w:rPr>
          <w:b w:val="0"/>
          <w:i w:val="0"/>
        </w:rPr>
        <w:t>并退出，收工时用这个。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shutdown</w:t>
      </w:r>
      <w:r>
        <w:rPr>
          <w:b w:val="0"/>
          <w:i w:val="0"/>
        </w:rPr>
        <w:t>：直接关闭 Arthas 服务端。</w:t>
      </w:r>
    </w:p>
    <w:p>
      <w:r>
        <w:rPr>
          <w:b/>
          <w:i w:val="0"/>
        </w:rPr>
        <w:t>使用注意（重要）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watch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trace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stack</w:t>
      </w:r>
      <w:r>
        <w:rPr>
          <w:b w:val="0"/>
          <w:i w:val="0"/>
        </w:rPr>
        <w:t xml:space="preserve"> 都是靠</w:t>
      </w:r>
      <w:r>
        <w:rPr>
          <w:b/>
          <w:i w:val="0"/>
        </w:rPr>
        <w:t>字节码增强</w:t>
      </w:r>
      <w:r>
        <w:rPr>
          <w:b w:val="0"/>
          <w:i w:val="0"/>
        </w:rPr>
        <w:t>实现的（会临时改类），</w:t>
      </w:r>
      <w:r>
        <w:rPr>
          <w:b/>
          <w:i w:val="0"/>
        </w:rPr>
        <w:t>有性能开销</w:t>
      </w:r>
      <w:r>
        <w:rPr>
          <w:b w:val="0"/>
          <w:i w:val="0"/>
        </w:rPr>
        <w:t xml:space="preserve">——排查完记得停，别在生产核心链路上长期挂着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trace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redefine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retransform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ognl</w:t>
      </w:r>
      <w:r>
        <w:rPr>
          <w:b w:val="0"/>
          <w:i w:val="0"/>
        </w:rPr>
        <w:t xml:space="preserve"> 属于「改运行时」，风险高，非必要不用。</w:t>
      </w:r>
    </w:p>
    <w:p>
      <w:pPr>
        <w:ind w:left="403"/>
      </w:pPr>
      <w:r>
        <w:rPr>
          <w:b w:val="0"/>
          <w:i w:val="0"/>
        </w:rPr>
        <w:t>•  优势总结：</w:t>
      </w:r>
      <w:r>
        <w:rPr>
          <w:b/>
          <w:i w:val="0"/>
        </w:rPr>
        <w:t>不用重启、不用改启动参数、不用开 JMX 端口、交互式</w:t>
      </w:r>
      <w:r>
        <w:rPr>
          <w:b w:val="0"/>
          <w:i w:val="0"/>
        </w:rPr>
        <w:t xml:space="preserve">，还能看到方法级运行时数据——这是它比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jstack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jmap</w:t>
      </w:r>
      <w:r>
        <w:rPr>
          <w:b w:val="0"/>
          <w:i w:val="0"/>
        </w:rPr>
        <w:t xml:space="preserve"> 强的地方。</w:t>
      </w:r>
    </w:p>
    <w:p>
      <w:pPr>
        <w:pStyle w:val="Heading4"/>
      </w:pPr>
      <w:r>
        <w:rPr>
          <w:b w:val="0"/>
          <w:i w:val="0"/>
        </w:rPr>
        <w:t>一句话记忆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/>
          <w:i w:val="0"/>
          <w:color w:val="C7254E"/>
          <w:sz w:val="19"/>
        </w:rPr>
        <w:t>jps</w:t>
      </w:r>
      <w:r>
        <w:rPr>
          <w:b/>
          <w:i w:val="0"/>
        </w:rPr>
        <w:t xml:space="preserve"> 找人 → </w:t>
      </w:r>
      <w:r>
        <w:rPr>
          <w:rFonts w:ascii="Consolas" w:hAnsi="Consolas" w:eastAsia="Consolas"/>
          <w:b/>
          <w:i w:val="0"/>
          <w:color w:val="C7254E"/>
          <w:sz w:val="19"/>
        </w:rPr>
        <w:t>jstat</w:t>
      </w:r>
      <w:r>
        <w:rPr>
          <w:b/>
          <w:i w:val="0"/>
        </w:rPr>
        <w:t xml:space="preserve"> 看 GC/JIT → </w:t>
      </w:r>
      <w:r>
        <w:rPr>
          <w:rFonts w:ascii="Consolas" w:hAnsi="Consolas" w:eastAsia="Consolas"/>
          <w:b/>
          <w:i w:val="0"/>
          <w:color w:val="C7254E"/>
          <w:sz w:val="19"/>
        </w:rPr>
        <w:t>jmap</w:t>
      </w:r>
      <w:r>
        <w:rPr>
          <w:b/>
          <w:i w:val="0"/>
        </w:rPr>
        <w:t xml:space="preserve"> 挖内存 → </w:t>
      </w:r>
      <w:r>
        <w:rPr>
          <w:rFonts w:ascii="Consolas" w:hAnsi="Consolas" w:eastAsia="Consolas"/>
          <w:b/>
          <w:i w:val="0"/>
          <w:color w:val="C7254E"/>
          <w:sz w:val="19"/>
        </w:rPr>
        <w:t>jstack</w:t>
      </w:r>
      <w:r>
        <w:rPr>
          <w:b/>
          <w:i w:val="0"/>
        </w:rPr>
        <w:t xml:space="preserve"> 看线程 → </w:t>
      </w:r>
      <w:r>
        <w:rPr>
          <w:rFonts w:ascii="Consolas" w:hAnsi="Consolas" w:eastAsia="Consolas"/>
          <w:b/>
          <w:i w:val="0"/>
          <w:color w:val="C7254E"/>
          <w:sz w:val="19"/>
        </w:rPr>
        <w:t>jcmd</w:t>
      </w:r>
      <w:r>
        <w:rPr>
          <w:b/>
          <w:i w:val="0"/>
        </w:rPr>
        <w:t xml:space="preserve"> 都能干。</w:t>
      </w:r>
    </w:p>
    <w:p>
      <w:pPr>
        <w:ind w:left="403"/>
      </w:pPr>
      <w:r>
        <w:rPr>
          <w:b w:val="0"/>
          <w:i w:val="0"/>
        </w:rPr>
        <w:t xml:space="preserve">•  记不住那么多命令时，先敲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 &lt;pid&gt; help</w:t>
      </w:r>
      <w:r>
        <w:rPr>
          <w:b w:val="0"/>
          <w:i w:val="0"/>
        </w:rPr>
        <w:t>，很多单一命令都能被它替代。</w:t>
      </w:r>
    </w:p>
    <w:p>
      <w:pPr>
        <w:ind w:left="403"/>
      </w:pPr>
      <w:r>
        <w:rPr>
          <w:b w:val="0"/>
          <w:i w:val="0"/>
        </w:rPr>
        <w:t>•  想</w:t>
      </w:r>
      <w:r>
        <w:rPr>
          <w:b/>
          <w:i w:val="0"/>
        </w:rPr>
        <w:t>在线看方法级数据</w:t>
      </w:r>
      <w:r>
        <w:rPr>
          <w:b w:val="0"/>
          <w:i w:val="0"/>
        </w:rPr>
        <w:t xml:space="preserve">（入参、返回值、耗时）时，命令行工具都做不到，得上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Arthas</w:t>
      </w:r>
      <w:r>
        <w:rPr>
          <w:b w:val="0"/>
          <w:i w:val="0"/>
        </w:rPr>
        <w:t xml:space="preserve"> 或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JFR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4.9 实战排查</w:t>
      </w:r>
    </w:p>
    <w:p>
      <w:pPr>
        <w:pStyle w:val="Heading4"/>
      </w:pPr>
      <w:r>
        <w:rPr>
          <w:b w:val="0"/>
          <w:i w:val="0"/>
        </w:rPr>
        <w:t>内存泄漏：用堆快照一步步找</w:t>
      </w:r>
    </w:p>
    <w:p>
      <w:pPr>
        <w:ind w:left="403"/>
      </w:pPr>
      <w:r>
        <w:rPr>
          <w:b w:val="0"/>
          <w:i w:val="0"/>
        </w:rPr>
        <w:t xml:space="preserve">1.  先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jstat -gcutil &lt;pid&gt; 1000</w:t>
      </w:r>
      <w:r>
        <w:rPr>
          <w:b w:val="0"/>
          <w:i w:val="0"/>
        </w:rPr>
        <w:t>，确认老年代是不是一直涨、Full GC 之后也降不下去。</w:t>
      </w:r>
    </w:p>
    <w:p>
      <w:pPr>
        <w:ind w:left="403"/>
      </w:pPr>
      <w:r>
        <w:rPr>
          <w:b w:val="0"/>
          <w:i w:val="0"/>
        </w:rPr>
        <w:t>2.  隔一段时间抓</w:t>
      </w:r>
      <w:r>
        <w:rPr>
          <w:b/>
          <w:i w:val="0"/>
        </w:rPr>
        <w:t>两份</w:t>
      </w:r>
      <w:r>
        <w:rPr>
          <w:b w:val="0"/>
          <w:i w:val="0"/>
        </w:rPr>
        <w:t xml:space="preserve"> dump（比如间隔 1 小时）：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 &lt;pid&gt; GC.heap_dump /path/a.hprof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>3.  用 MAT 对比两份，看</w:t>
      </w:r>
      <w:r>
        <w:rPr>
          <w:b/>
          <w:i w:val="0"/>
        </w:rPr>
        <w:t>哪个类的实例数量 / 占用大小在明显增长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4.  对这个类用 </w:t>
      </w:r>
      <w:r>
        <w:rPr>
          <w:b/>
          <w:i w:val="0"/>
        </w:rPr>
        <w:t>Path to GC Roots</w:t>
      </w:r>
      <w:r>
        <w:rPr>
          <w:b w:val="0"/>
          <w:i w:val="0"/>
        </w:rPr>
        <w:t>（排除弱引用），看是谁在引用它。</w:t>
      </w:r>
    </w:p>
    <w:p>
      <w:pPr>
        <w:ind w:left="403"/>
      </w:pPr>
      <w:r>
        <w:rPr>
          <w:b w:val="0"/>
          <w:i w:val="0"/>
        </w:rPr>
        <w:t>5.  罪魁祸首基本就三类：</w:t>
      </w:r>
      <w:r>
        <w:rPr>
          <w:b/>
          <w:i w:val="0"/>
        </w:rPr>
        <w:t>静态集合越加越多、缓存没设过期、监听器没注销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6. 复盘清单（学完后自测）</w:t>
      </w:r>
    </w:p>
    <w:p>
      <w:pPr>
        <w:ind w:left="403"/>
      </w:pPr>
      <w:r>
        <w:rPr>
          <w:b w:val="0"/>
          <w:i w:val="0"/>
        </w:rPr>
        <w:t>☐ 能说清一段 Java 代码是怎么跑起来的</w:t>
      </w:r>
    </w:p>
    <w:p>
      <w:pPr>
        <w:ind w:left="403"/>
      </w:pPr>
      <w:r>
        <w:rPr>
          <w:b w:val="0"/>
          <w:i w:val="0"/>
        </w:rPr>
        <w:t>☐ 能画出运行时数据区，并说清每块放什么</w:t>
      </w:r>
    </w:p>
    <w:p>
      <w:pPr>
        <w:ind w:left="403"/>
      </w:pPr>
      <w:r>
        <w:rPr>
          <w:b w:val="0"/>
          <w:i w:val="0"/>
        </w:rPr>
        <w:t>☐ 能讲清对象创建、内存布局、访问定位</w:t>
      </w:r>
    </w:p>
    <w:p>
      <w:pPr>
        <w:ind w:left="403"/>
      </w:pPr>
      <w:r>
        <w:rPr>
          <w:b w:val="0"/>
          <w:i w:val="0"/>
        </w:rPr>
        <w:t>☐ 能讲清类加载过程 + 双亲委派</w:t>
      </w:r>
    </w:p>
    <w:p>
      <w:pPr>
        <w:ind w:left="403"/>
      </w:pPr>
      <w:r>
        <w:rPr>
          <w:b w:val="0"/>
          <w:i w:val="0"/>
        </w:rPr>
        <w:t>☐ 能讲清 GC 判断存活、GC Roots、四种引用、分代</w:t>
      </w:r>
    </w:p>
    <w:p>
      <w:pPr>
        <w:ind w:left="403"/>
      </w:pPr>
      <w:r>
        <w:rPr>
          <w:b w:val="0"/>
          <w:i w:val="0"/>
        </w:rPr>
        <w:t>☐ 能说出常见收集器的区别</w:t>
      </w:r>
    </w:p>
    <w:p>
      <w:pPr>
        <w:ind w:left="403"/>
      </w:pPr>
      <w:r>
        <w:rPr>
          <w:b w:val="0"/>
          <w:i w:val="0"/>
        </w:rPr>
        <w:t>☐ 能讲清 JIT（C1/C2、逃逸分析）及高频场景：预热、codeCache 满、去优化</w:t>
      </w:r>
    </w:p>
    <w:p>
      <w:pPr>
        <w:ind w:left="403"/>
      </w:pPr>
      <w:r>
        <w:rPr>
          <w:b w:val="0"/>
          <w:i w:val="0"/>
        </w:rPr>
        <w:t xml:space="preserve">☐ 能用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jps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jstat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jmap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jstack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</w:t>
      </w:r>
      <w:r>
        <w:rPr>
          <w:b w:val="0"/>
          <w:i w:val="0"/>
        </w:rPr>
        <w:t xml:space="preserve"> 做基本排查</w:t>
      </w:r>
    </w:p>
    <w:p>
      <w:pPr>
        <w:ind w:left="403"/>
      </w:pPr>
      <w:r>
        <w:rPr>
          <w:b w:val="0"/>
          <w:i w:val="0"/>
        </w:rPr>
        <w:t xml:space="preserve">☐ 会用 Arthas 的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dashboard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thread -b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jad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watch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trace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getstatic</w:t>
      </w:r>
    </w:p>
    <w:p>
      <w:pPr>
        <w:ind w:left="403"/>
      </w:pPr>
      <w:r>
        <w:rPr>
          <w:b w:val="0"/>
          <w:i w:val="0"/>
        </w:rPr>
        <w:t>☐ 会用 jconsole / VisualVM 看实时状态，用 MAT 分析堆快照</w:t>
      </w:r>
    </w:p>
    <w:p>
      <w:pPr>
        <w:ind w:left="403"/>
      </w:pPr>
      <w:r>
        <w:rPr>
          <w:b w:val="0"/>
          <w:i w:val="0"/>
        </w:rPr>
        <w:t>☐ 能独立走一遍 OOM、CPU 100% 的排查流程</w:t>
      </w:r>
    </w:p>
    <w:p>
      <w:r>
        <w:br w:type="page"/>
      </w:r>
    </w:p>
    <w:p>
      <w:pPr>
        <w:pStyle w:val="QuoteBlock"/>
      </w:pPr>
      <w:r>
        <w:rPr>
          <w:b w:val="0"/>
          <w:i/>
        </w:rPr>
        <w:t>以下为【补充整理】，用于补齐「日常开发」所需的知识点，</w:t>
      </w:r>
      <w:r>
        <w:rPr>
          <w:b/>
          <w:i/>
        </w:rPr>
        <w:t>不是原笔记原文</w:t>
      </w:r>
      <w:r>
        <w:rPr>
          <w:b w:val="0"/>
          <w:i/>
        </w:rPr>
        <w:t>；上面的原笔记正文未作任何修改。</w:t>
      </w:r>
    </w:p>
    <w:p>
      <w:pPr>
        <w:pStyle w:val="Heading1"/>
      </w:pPr>
      <w:r>
        <w:rPr>
          <w:b w:val="0"/>
          <w:i w:val="0"/>
        </w:rPr>
        <w:t>补充：日常开发必备（原笔记未覆盖 / 标注待补的部分）</w:t>
      </w:r>
    </w:p>
    <w:p>
      <w:pPr>
        <w:pStyle w:val="QuoteBlock"/>
      </w:pPr>
      <w:r>
        <w:rPr>
          <w:b w:val="0"/>
          <w:i/>
        </w:rPr>
        <w:t>说明：以下内容</w:t>
      </w:r>
      <w:r>
        <w:rPr>
          <w:b/>
          <w:i/>
        </w:rPr>
        <w:t>不是原笔记原文</w:t>
      </w:r>
      <w:r>
        <w:rPr>
          <w:b w:val="0"/>
          <w:i/>
        </w:rPr>
        <w:t>，是为了把「日常开发」的知识体系补全而新增的部分；原笔记正文一字未改。排版沿用原笔记风格（不使用表格）。</w:t>
      </w:r>
    </w:p>
    <w:p>
      <w:pPr>
        <w:pStyle w:val="Heading2"/>
      </w:pPr>
      <w:r>
        <w:rPr>
          <w:b w:val="0"/>
          <w:i w:val="0"/>
        </w:rPr>
        <w:t>补 1. 生产常用 JVM 参数模板（最常用，可直接抄）</w:t>
      </w:r>
    </w:p>
    <w:p>
      <w:r>
        <w:rPr>
          <w:b w:val="0"/>
          <w:i w:val="0"/>
        </w:rPr>
        <w:t>按用途分四类记：</w:t>
      </w:r>
      <w:r>
        <w:rPr>
          <w:b/>
          <w:i w:val="0"/>
        </w:rPr>
        <w:t>内存、GC、排查、容器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1.1 内存类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-Xms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-Xmx</w:t>
      </w:r>
      <w:r>
        <w:rPr>
          <w:b w:val="0"/>
          <w:i w:val="0"/>
        </w:rPr>
        <w:t>：堆的初始 / 最大大小。</w:t>
      </w:r>
      <w:r>
        <w:rPr>
          <w:b/>
          <w:i w:val="0"/>
        </w:rPr>
        <w:t>线上把两个值设成一样</w:t>
      </w:r>
      <w:r>
        <w:rPr>
          <w:b w:val="0"/>
          <w:i w:val="0"/>
        </w:rPr>
        <w:t xml:space="preserve">（如都设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4g</w:t>
      </w:r>
      <w:r>
        <w:rPr>
          <w:b w:val="0"/>
          <w:i w:val="0"/>
        </w:rPr>
        <w:t>），避免堆反复扩容收缩带来抖动。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-Xmn</w:t>
      </w:r>
      <w:r>
        <w:rPr>
          <w:b w:val="0"/>
          <w:i w:val="0"/>
        </w:rPr>
        <w:t xml:space="preserve"> 或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-XX:NewRatio</w:t>
      </w:r>
      <w:r>
        <w:rPr>
          <w:b w:val="0"/>
          <w:i w:val="0"/>
        </w:rPr>
        <w:t>：新生代大小。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-Xmn</w:t>
      </w:r>
      <w:r>
        <w:rPr>
          <w:b w:val="0"/>
          <w:i w:val="0"/>
        </w:rPr>
        <w:t xml:space="preserve"> 直接定大小；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NewRatio</w:t>
      </w:r>
      <w:r>
        <w:rPr>
          <w:b w:val="0"/>
          <w:i w:val="0"/>
        </w:rPr>
        <w:t xml:space="preserve"> 是「老年代 : 新生代」的比值（默认 2，即新生代约占 1/3）。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-Xss</w:t>
      </w:r>
      <w:r>
        <w:rPr>
          <w:b w:val="0"/>
          <w:i w:val="0"/>
        </w:rPr>
        <w:t>：</w:t>
      </w:r>
      <w:r>
        <w:rPr>
          <w:b/>
          <w:i w:val="0"/>
        </w:rPr>
        <w:t>每个线程</w:t>
      </w:r>
      <w:r>
        <w:rPr>
          <w:b w:val="0"/>
          <w:i w:val="0"/>
        </w:rPr>
        <w:t xml:space="preserve">的栈大小（不是总大小）。默认约 512KB~1MB。调太小 → 递归容易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StackOverflowError</w:t>
      </w:r>
      <w:r>
        <w:rPr>
          <w:b w:val="0"/>
          <w:i w:val="0"/>
        </w:rPr>
        <w:t>；调太大 → 线程一多内存吃紧。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-XX:MetaspaceSize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-XX:MaxMetaspaceSize</w:t>
      </w:r>
      <w:r>
        <w:rPr>
          <w:b w:val="0"/>
          <w:i w:val="0"/>
        </w:rPr>
        <w:t>：元空间首次触发 GC 的阈值 / 上限。</w:t>
      </w:r>
      <w:r>
        <w:rPr>
          <w:b/>
          <w:i w:val="0"/>
        </w:rPr>
        <w:t>建议显式设 MaxMetaspaceSize</w:t>
      </w:r>
      <w:r>
        <w:rPr>
          <w:b w:val="0"/>
          <w:i w:val="0"/>
        </w:rPr>
        <w:t xml:space="preserve">（如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256m</w:t>
      </w:r>
      <w:r>
        <w:rPr>
          <w:b w:val="0"/>
          <w:i w:val="0"/>
        </w:rPr>
        <w:t>），否则元空间没有上限，动态生成类多时能吃到物理内存。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-XX:MaxDirectMemorySize</w:t>
      </w:r>
      <w:r>
        <w:rPr>
          <w:b w:val="0"/>
          <w:i w:val="0"/>
        </w:rPr>
        <w:t xml:space="preserve">：堆外（直接内存）上限，不设时默认约等于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-Xmx</w:t>
      </w:r>
      <w:r>
        <w:rPr>
          <w:b w:val="0"/>
          <w:i w:val="0"/>
        </w:rPr>
        <w:t>。用 Netty / NIO 时要留意。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-XX:SurvivorRatio=8</w:t>
      </w:r>
      <w:r>
        <w:rPr>
          <w:b w:val="0"/>
          <w:i w:val="0"/>
        </w:rPr>
        <w:t>：Eden 与单个 Survivor 的比例（默认 8:1:1）。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-XX:MaxTenuringThreshold=15</w:t>
      </w:r>
      <w:r>
        <w:rPr>
          <w:b w:val="0"/>
          <w:i w:val="0"/>
        </w:rPr>
        <w:t>：晋升老年代的年龄阈值（见原笔记 4.4）。</w:t>
      </w:r>
    </w:p>
    <w:p>
      <w:pPr>
        <w:pStyle w:val="Heading3"/>
      </w:pPr>
      <w:r>
        <w:rPr>
          <w:b w:val="0"/>
          <w:i w:val="0"/>
        </w:rPr>
        <w:t>1.2 GC 类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-XX:+UseG1GC</w:t>
      </w:r>
      <w:r>
        <w:rPr>
          <w:b w:val="0"/>
          <w:i w:val="0"/>
        </w:rPr>
        <w:t>：JDK 9+ 默认就是 G1，多数服务不用显式写。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-XX:MaxGCPauseMillis=200</w:t>
      </w:r>
      <w:r>
        <w:rPr>
          <w:b w:val="0"/>
          <w:i w:val="0"/>
        </w:rPr>
        <w:t>：G1 的目标最大停顿时间（软目标，不保证达成）。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-XX:InitiatingHeapOccupancyPercent=45</w:t>
      </w:r>
      <w:r>
        <w:rPr>
          <w:b w:val="0"/>
          <w:i w:val="0"/>
        </w:rPr>
        <w:t>：G1 触发并发标记周期的堆占用阈值（默认 45）。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-XX:ParallelGCThreads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-XX:ConcGCThreads</w:t>
      </w:r>
      <w:r>
        <w:rPr>
          <w:b w:val="0"/>
          <w:i w:val="0"/>
        </w:rPr>
        <w:t>：并行 / 并发 GC 线程数，一般不用手调。</w:t>
      </w:r>
    </w:p>
    <w:p>
      <w:pPr>
        <w:pStyle w:val="Heading3"/>
      </w:pPr>
      <w:r>
        <w:rPr>
          <w:b w:val="0"/>
          <w:i w:val="0"/>
        </w:rPr>
        <w:t>1.3 排查类（生产几乎必配）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-XX:+HeapDumpOnOutOfMemoryError</w:t>
      </w:r>
      <w:r>
        <w:rPr>
          <w:b w:val="0"/>
          <w:i w:val="0"/>
        </w:rPr>
        <w:t>：</w:t>
      </w:r>
      <w:r>
        <w:rPr>
          <w:b/>
          <w:i w:val="0"/>
        </w:rPr>
        <w:t>OOM 时自动 dump 堆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-XX:HeapDumpPath=/data/dumps</w:t>
      </w:r>
      <w:r>
        <w:rPr>
          <w:b w:val="0"/>
          <w:i w:val="0"/>
        </w:rPr>
        <w:t>：dump 文件放哪。</w:t>
      </w:r>
      <w:r>
        <w:rPr>
          <w:b/>
          <w:i w:val="0"/>
        </w:rPr>
        <w:t>磁盘要留足</w:t>
      </w:r>
      <w:r>
        <w:rPr>
          <w:b w:val="0"/>
          <w:i w:val="0"/>
        </w:rPr>
        <w:t>，dump 可能和堆一样大。</w:t>
      </w:r>
    </w:p>
    <w:p>
      <w:pPr>
        <w:ind w:left="403"/>
      </w:pPr>
      <w:r>
        <w:rPr>
          <w:b w:val="0"/>
          <w:i w:val="0"/>
        </w:rPr>
        <w:t>•  JDK 9+ 开 GC 日志：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-Xlog:gc*:file=/data/logs/gc.log:time,uptime,level,tags:filecount=5,filesize=50M</w:t>
      </w:r>
    </w:p>
    <w:p>
      <w:pPr>
        <w:ind w:left="403"/>
      </w:pPr>
      <w:r>
        <w:rPr>
          <w:b w:val="0"/>
          <w:i w:val="0"/>
        </w:rPr>
        <w:t>•  JDK 8 开 GC 日志：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-XX:+PrintGCDetails -XX:+PrintGCDateStamps -XX:+PrintGCTimeStamps -Xloggc:/data/logs/gc.log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-XX:+ExitOnOutOfMemoryError</w:t>
      </w:r>
      <w:r>
        <w:rPr>
          <w:b w:val="0"/>
          <w:i w:val="0"/>
        </w:rPr>
        <w:t>：OOM 直接退出，交给 K8s 重启（比「半死不活」拖垮上游好）。</w:t>
      </w:r>
    </w:p>
    <w:p>
      <w:pPr>
        <w:pStyle w:val="Heading3"/>
      </w:pPr>
      <w:r>
        <w:rPr>
          <w:b w:val="0"/>
          <w:i w:val="0"/>
        </w:rPr>
        <w:t>1.4 一份可直接用的模板</w:t>
      </w:r>
    </w:p>
    <w:p>
      <w:pPr>
        <w:pStyle w:val="CodeBlock"/>
      </w:pPr>
      <w:r>
        <w:rPr>
          <w:rFonts w:ascii="Consolas" w:hAnsi="Consolas" w:eastAsia="Consolas"/>
        </w:rPr>
        <w:t>-Xms4g -Xmx4g</w:t>
      </w:r>
      <w:r>
        <w:br/>
      </w:r>
      <w:r>
        <w:rPr>
          <w:rFonts w:ascii="Consolas" w:hAnsi="Consolas" w:eastAsia="Consolas"/>
        </w:rPr>
        <w:t>-Xss512k</w:t>
      </w:r>
      <w:r>
        <w:br/>
      </w:r>
      <w:r>
        <w:rPr>
          <w:rFonts w:ascii="Consolas" w:hAnsi="Consolas" w:eastAsia="Consolas"/>
        </w:rPr>
        <w:t>-XX:MetaspaceSize=128m -XX:MaxMetaspaceSize=256m</w:t>
      </w:r>
      <w:r>
        <w:br/>
      </w:r>
      <w:r>
        <w:rPr>
          <w:rFonts w:ascii="Consolas" w:hAnsi="Consolas" w:eastAsia="Consolas"/>
        </w:rPr>
        <w:t>-XX:+UseG1GC -XX:MaxGCPauseMillis=200</w:t>
      </w:r>
      <w:r>
        <w:br/>
      </w:r>
      <w:r>
        <w:rPr>
          <w:rFonts w:ascii="Consolas" w:hAnsi="Consolas" w:eastAsia="Consolas"/>
        </w:rPr>
        <w:t>-XX:+HeapDumpOnOutOfMemoryError -XX:HeapDumpPath=/data/dumps</w:t>
      </w:r>
      <w:r>
        <w:br/>
      </w:r>
      <w:r>
        <w:rPr>
          <w:rFonts w:ascii="Consolas" w:hAnsi="Consolas" w:eastAsia="Consolas"/>
        </w:rPr>
        <w:t>-Xlog:gc*:file=/data/logs/gc.log:time,uptime,level,tags:filecount=5,filesize=50M</w:t>
      </w:r>
    </w:p>
    <w:p>
      <w:pPr>
        <w:pStyle w:val="QuoteBlock"/>
      </w:pPr>
      <w:r>
        <w:rPr>
          <w:b w:val="0"/>
          <w:i/>
        </w:rPr>
        <w:t>关键提醒：</w:t>
      </w:r>
      <w:r>
        <w:rPr>
          <w:b/>
          <w:i/>
        </w:rPr>
        <w:t>堆不要占满容器内存</w:t>
      </w:r>
      <w:r>
        <w:rPr>
          <w:b w:val="0"/>
          <w:i/>
        </w:rPr>
        <w:t>，要给元空间、堆外内存、线程栈留出空间（详见补 5）。</w:t>
      </w:r>
    </w:p>
    <w:p>
      <w:pPr>
        <w:pStyle w:val="Heading2"/>
      </w:pPr>
      <w:r>
        <w:rPr>
          <w:b w:val="0"/>
          <w:i w:val="0"/>
        </w:rPr>
        <w:t>补 2. GC 日志怎么看（排查内存问题的第一步）</w:t>
      </w:r>
    </w:p>
    <w:p>
      <w:pPr>
        <w:pStyle w:val="Heading3"/>
      </w:pPr>
      <w:r>
        <w:rPr>
          <w:b w:val="0"/>
          <w:i w:val="0"/>
        </w:rPr>
        <w:t>2.1 怎么开（版本差异）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JDK 8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-XX:+PrintGCDetails -XX:+PrintGCDateStamps -Xloggc:/path/gc.log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JDK 9+</w:t>
      </w:r>
      <w:r>
        <w:rPr>
          <w:b w:val="0"/>
          <w:i w:val="0"/>
        </w:rPr>
        <w:t xml:space="preserve">：统一成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-Xlog:gc*</w:t>
      </w:r>
      <w:r>
        <w:rPr>
          <w:b w:val="0"/>
          <w:i w:val="0"/>
        </w:rPr>
        <w:t xml:space="preserve">，例如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-Xlog:gc*:file=/path/gc.log:time,level,tags:filecount=5,filesize=50M</w:t>
      </w:r>
    </w:p>
    <w:p>
      <w:pPr>
        <w:ind w:left="403"/>
      </w:pPr>
      <w:r>
        <w:rPr>
          <w:b w:val="0"/>
          <w:i w:val="0"/>
        </w:rPr>
        <w:t>•  JDK 9+ 还能动态开：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 &lt;pid&gt; VM.log</w:t>
      </w:r>
      <w:r>
        <w:rPr>
          <w:b w:val="0"/>
          <w:i w:val="0"/>
        </w:rPr>
        <w:t xml:space="preserve">；看当前各区占用用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 &lt;pid&gt; GC.heap_info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2.2 一行日志读什么（以 G1 为例，示例）</w:t>
      </w:r>
    </w:p>
    <w:p>
      <w:pPr>
        <w:pStyle w:val="CodeBlock"/>
      </w:pPr>
      <w:r>
        <w:rPr>
          <w:rFonts w:ascii="Consolas" w:hAnsi="Consolas" w:eastAsia="Consolas"/>
        </w:rPr>
        <w:t>[2026-01-01T10:00:00.123+0800][info][gc] GC(12) Pause Young (Normal) (G1 Evacuation Pause) 512M-&gt;48M(2048M) 12.345ms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GC(12)</w:t>
      </w:r>
      <w:r>
        <w:rPr>
          <w:b w:val="0"/>
          <w:i w:val="0"/>
        </w:rPr>
        <w:t>：第 12 次 GC。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Pause Young (Normal)</w:t>
      </w:r>
      <w:r>
        <w:rPr>
          <w:b w:val="0"/>
          <w:i w:val="0"/>
        </w:rPr>
        <w:t xml:space="preserve">：Young GC（等于原笔记里的 Minor GC）；如果是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Pause Full</w:t>
      </w:r>
      <w:r>
        <w:rPr>
          <w:b w:val="0"/>
          <w:i w:val="0"/>
        </w:rPr>
        <w:t xml:space="preserve"> 就是 Full GC。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512M-&gt;48M(2048M)</w:t>
      </w:r>
      <w:r>
        <w:rPr>
          <w:b w:val="0"/>
          <w:i w:val="0"/>
        </w:rPr>
        <w:t>：回收前堆占用 → 回收后占用（括号里是堆总大小）。</w:t>
      </w:r>
      <w:r>
        <w:rPr>
          <w:b/>
          <w:i w:val="0"/>
        </w:rPr>
        <w:t>重点看箭头后面那个数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12.345ms</w:t>
      </w:r>
      <w:r>
        <w:rPr>
          <w:b w:val="0"/>
          <w:i w:val="0"/>
        </w:rPr>
        <w:t>：本次 STW 停顿时间。</w:t>
      </w:r>
    </w:p>
    <w:p>
      <w:pPr>
        <w:pStyle w:val="Heading3"/>
      </w:pPr>
      <w:r>
        <w:rPr>
          <w:b w:val="0"/>
          <w:i w:val="0"/>
        </w:rPr>
        <w:t>2.3 三个判断口诀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看频率</w:t>
      </w:r>
      <w:r>
        <w:rPr>
          <w:b w:val="0"/>
          <w:i w:val="0"/>
        </w:rPr>
        <w:t>：Young GC 几秒一次属正常；</w:t>
      </w:r>
      <w:r>
        <w:rPr>
          <w:b/>
          <w:i w:val="0"/>
        </w:rPr>
        <w:t>每秒好几次</w:t>
      </w:r>
      <w:r>
        <w:rPr>
          <w:b w:val="0"/>
          <w:i w:val="0"/>
        </w:rPr>
        <w:t>说明分配太快或新生代太小。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看回收效果</w:t>
      </w:r>
      <w:r>
        <w:rPr>
          <w:b w:val="0"/>
          <w:i w:val="0"/>
        </w:rPr>
        <w:t>：Young GC 后堆占用应</w:t>
      </w:r>
      <w:r>
        <w:rPr>
          <w:b/>
          <w:i w:val="0"/>
        </w:rPr>
        <w:t>明显回落</w:t>
      </w:r>
      <w:r>
        <w:rPr>
          <w:b w:val="0"/>
          <w:i w:val="0"/>
        </w:rPr>
        <w:t>；如果几乎不降，说明对象大量存活、在快速晋升。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看 Full GC</w:t>
      </w:r>
      <w:r>
        <w:rPr>
          <w:b w:val="0"/>
          <w:i w:val="0"/>
        </w:rPr>
        <w:t>：正常情况几天甚至几周一次、甚至为 0。</w:t>
      </w:r>
      <w:r>
        <w:rPr>
          <w:b/>
          <w:i w:val="0"/>
        </w:rPr>
        <w:t>如果几分钟一次，就是故障信号</w:t>
      </w:r>
      <w:r>
        <w:rPr>
          <w:b w:val="0"/>
          <w:i w:val="0"/>
        </w:rPr>
        <w:t xml:space="preserve">（内存泄漏 / 堆太小 / 元空间不足 / 有人显式调了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System.gc()</w:t>
      </w:r>
      <w:r>
        <w:rPr>
          <w:b w:val="0"/>
          <w:i w:val="0"/>
        </w:rPr>
        <w:t>）。</w:t>
      </w:r>
    </w:p>
    <w:p>
      <w:pPr>
        <w:pStyle w:val="Heading3"/>
      </w:pPr>
      <w:r>
        <w:rPr>
          <w:b w:val="0"/>
          <w:i w:val="0"/>
        </w:rPr>
        <w:t>2.4 老年代「降不下去」= 泄漏嫌疑</w:t>
      </w:r>
    </w:p>
    <w:p>
      <w:pPr>
        <w:ind w:left="403"/>
      </w:pPr>
      <w:r>
        <w:rPr>
          <w:b w:val="0"/>
          <w:i w:val="0"/>
        </w:rPr>
        <w:t>•  连续多次 Full GC 之后，老年代占用</w:t>
      </w:r>
      <w:r>
        <w:rPr>
          <w:b/>
          <w:i w:val="0"/>
        </w:rPr>
        <w:t>依然掉不回低位、并且持续爬升</w:t>
      </w:r>
      <w:r>
        <w:rPr>
          <w:b w:val="0"/>
          <w:i w:val="0"/>
        </w:rPr>
        <w:t xml:space="preserve"> → 大概率是内存泄漏。</w:t>
      </w:r>
    </w:p>
    <w:p>
      <w:pPr>
        <w:ind w:left="403"/>
      </w:pPr>
      <w:r>
        <w:rPr>
          <w:b w:val="0"/>
          <w:i w:val="0"/>
        </w:rPr>
        <w:t>•  下一步：抓堆快照，走原笔记 4.9 的五步排查。</w:t>
      </w:r>
    </w:p>
    <w:p>
      <w:pPr>
        <w:pStyle w:val="Heading2"/>
      </w:pPr>
      <w:r>
        <w:rPr>
          <w:b w:val="0"/>
          <w:i w:val="0"/>
        </w:rPr>
        <w:t>补 3. 常见垃圾收集器对比与选型</w:t>
      </w:r>
    </w:p>
    <w:p>
      <w:pPr>
        <w:pStyle w:val="Heading3"/>
      </w:pPr>
      <w:r>
        <w:rPr>
          <w:b w:val="0"/>
          <w:i w:val="0"/>
        </w:rPr>
        <w:t>3.1 逐个认识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Serial</w:t>
      </w:r>
      <w:r>
        <w:rPr>
          <w:b w:val="0"/>
          <w:i w:val="0"/>
        </w:rPr>
        <w:t>：单线程，STW 长。适合客户端小应用、几 MB 堆。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-XX:+UseSerialGC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ParNew</w:t>
      </w:r>
      <w:r>
        <w:rPr>
          <w:b w:val="0"/>
          <w:i w:val="0"/>
        </w:rPr>
        <w:t>：Serial 的多线程版，负责新生代，过去常和 CMS 搭配。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Parallel Scavenge / Parallel Old</w:t>
      </w:r>
      <w:r>
        <w:rPr>
          <w:b w:val="0"/>
          <w:i w:val="0"/>
        </w:rPr>
        <w:t>：多线程，「吞吐量优先」，STW 可接受但停顿较长。</w:t>
      </w:r>
      <w:r>
        <w:rPr>
          <w:b/>
          <w:i w:val="0"/>
        </w:rPr>
        <w:t>JDK 8 服务端默认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CMS</w:t>
      </w:r>
      <w:r>
        <w:rPr>
          <w:b w:val="0"/>
          <w:i w:val="0"/>
        </w:rPr>
        <w:t>：并发标记清除，老年代低停顿；但有</w:t>
      </w:r>
      <w:r>
        <w:rPr>
          <w:b/>
          <w:i w:val="0"/>
        </w:rPr>
        <w:t>并发模式失败</w:t>
      </w:r>
      <w:r>
        <w:rPr>
          <w:b w:val="0"/>
          <w:i w:val="0"/>
        </w:rPr>
        <w:t>和</w:t>
      </w:r>
      <w:r>
        <w:rPr>
          <w:b/>
          <w:i w:val="0"/>
        </w:rPr>
        <w:t>内存碎片</w:t>
      </w:r>
      <w:r>
        <w:rPr>
          <w:b w:val="0"/>
          <w:i w:val="0"/>
        </w:rPr>
        <w:t>问题，JDK 9 标记废弃、</w:t>
      </w:r>
      <w:r>
        <w:rPr>
          <w:b/>
          <w:i w:val="0"/>
        </w:rPr>
        <w:t>JDK 14 移除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G1</w:t>
      </w:r>
      <w:r>
        <w:rPr>
          <w:b w:val="0"/>
          <w:i w:val="0"/>
        </w:rPr>
        <w:t xml:space="preserve">：分 Region，停顿可预测（靠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MaxGCPauseMillis</w:t>
      </w:r>
      <w:r>
        <w:rPr>
          <w:b w:val="0"/>
          <w:i w:val="0"/>
        </w:rPr>
        <w:t>），</w:t>
      </w:r>
      <w:r>
        <w:rPr>
          <w:b/>
          <w:i w:val="0"/>
        </w:rPr>
        <w:t>JDK 9+ 默认，现在的主流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ZGC</w:t>
      </w:r>
      <w:r>
        <w:rPr>
          <w:b w:val="0"/>
          <w:i w:val="0"/>
        </w:rPr>
        <w:t>：超低停顿（目标 &lt;10ms，且与堆大小基本无关），JDK 11 实验、JDK 15 转正，</w:t>
      </w:r>
      <w:r>
        <w:rPr>
          <w:b/>
          <w:i w:val="0"/>
        </w:rPr>
        <w:t>超大堆（几十 G 以上）首选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Shenandoah</w:t>
      </w:r>
      <w:r>
        <w:rPr>
          <w:b w:val="0"/>
          <w:i w:val="0"/>
        </w:rPr>
        <w:t>：和 ZGC 定位类似的低停顿收集器，在非 Oracle JDK 上常见。</w:t>
      </w:r>
    </w:p>
    <w:p>
      <w:pPr>
        <w:pStyle w:val="Heading3"/>
      </w:pPr>
      <w:r>
        <w:rPr>
          <w:b w:val="0"/>
          <w:i w:val="0"/>
        </w:rPr>
        <w:t>3.2 怎么选（日常决策）</w:t>
      </w:r>
    </w:p>
    <w:p>
      <w:pPr>
        <w:ind w:left="403"/>
      </w:pPr>
      <w:r>
        <w:rPr>
          <w:b w:val="0"/>
          <w:i w:val="0"/>
        </w:rPr>
        <w:t xml:space="preserve">•  不知道选什么 → </w:t>
      </w:r>
      <w:r>
        <w:rPr>
          <w:b/>
          <w:i w:val="0"/>
        </w:rPr>
        <w:t>不写参数，用默认</w:t>
      </w:r>
      <w:r>
        <w:rPr>
          <w:b w:val="0"/>
          <w:i w:val="0"/>
        </w:rPr>
        <w:t>（JDK 9+ 就是 G1）。</w:t>
      </w:r>
    </w:p>
    <w:p>
      <w:pPr>
        <w:ind w:left="403"/>
      </w:pPr>
      <w:r>
        <w:rPr>
          <w:b w:val="0"/>
          <w:i w:val="0"/>
        </w:rPr>
        <w:t xml:space="preserve">•  单机大内存服务、要求低延迟 → </w:t>
      </w:r>
      <w:r>
        <w:rPr>
          <w:b/>
          <w:i w:val="0"/>
        </w:rPr>
        <w:t>G1</w:t>
      </w:r>
      <w:r>
        <w:rPr>
          <w:b w:val="0"/>
          <w:i w:val="0"/>
        </w:rPr>
        <w:t xml:space="preserve">；堆很大（&gt;32G）且追极致延迟 → </w:t>
      </w:r>
      <w:r>
        <w:rPr>
          <w:b/>
          <w:i w:val="0"/>
        </w:rPr>
        <w:t>ZGC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批处理、吞吐优先、不在乎停顿 → </w:t>
      </w:r>
      <w:r>
        <w:rPr>
          <w:b/>
          <w:i w:val="0"/>
        </w:rPr>
        <w:t>Parallel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>•  兜底原则：</w:t>
      </w:r>
      <w:r>
        <w:rPr>
          <w:b/>
          <w:i w:val="0"/>
        </w:rPr>
        <w:t>先量化再换</w:t>
      </w:r>
      <w:r>
        <w:rPr>
          <w:b w:val="0"/>
          <w:i w:val="0"/>
        </w:rPr>
        <w:t>（看 GC 日志：停顿多久、多频繁、回收效果如何），</w:t>
      </w:r>
      <w:r>
        <w:rPr>
          <w:b/>
          <w:i w:val="0"/>
        </w:rPr>
        <w:t>没有数据不要瞎调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3.3 记一句</w:t>
      </w:r>
    </w:p>
    <w:p>
      <w:pPr>
        <w:pStyle w:val="QuoteBlock"/>
      </w:pPr>
      <w:r>
        <w:rPr>
          <w:b w:val="0"/>
          <w:i/>
        </w:rPr>
        <w:t>JDK 8 默认 Parallel，</w:t>
      </w:r>
      <w:r>
        <w:rPr>
          <w:b/>
          <w:i/>
        </w:rPr>
        <w:t>JDK 9 起默认 G1</w:t>
      </w:r>
      <w:r>
        <w:rPr>
          <w:b w:val="0"/>
          <w:i/>
        </w:rPr>
        <w:t>；CMS 已退场，新项目别再选它。</w:t>
      </w:r>
    </w:p>
    <w:p>
      <w:pPr>
        <w:pStyle w:val="Heading2"/>
      </w:pPr>
      <w:r>
        <w:rPr>
          <w:b w:val="0"/>
          <w:i w:val="0"/>
        </w:rPr>
        <w:t>补 4. CPU 100% 排查（完整流程）</w:t>
      </w:r>
    </w:p>
    <w:p>
      <w:r>
        <w:rPr>
          <w:b w:val="0"/>
          <w:i w:val="0"/>
        </w:rPr>
        <w:t xml:space="preserve">原笔记 4.3 只给了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top -Hp</w:t>
      </w:r>
      <w:r>
        <w:rPr>
          <w:b w:val="0"/>
          <w:i w:val="0"/>
        </w:rPr>
        <w:t xml:space="preserve"> +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jstack</w:t>
      </w:r>
      <w:r>
        <w:rPr>
          <w:b w:val="0"/>
          <w:i w:val="0"/>
        </w:rPr>
        <w:t xml:space="preserve"> 两步，这里补全「</w:t>
      </w:r>
      <w:r>
        <w:rPr>
          <w:b/>
          <w:i w:val="0"/>
        </w:rPr>
        <w:t>先分类，再定位</w:t>
      </w:r>
      <w:r>
        <w:rPr>
          <w:b w:val="0"/>
          <w:i w:val="0"/>
        </w:rPr>
        <w:t>」。</w:t>
      </w:r>
    </w:p>
    <w:p>
      <w:pPr>
        <w:pStyle w:val="Heading3"/>
      </w:pPr>
      <w:r>
        <w:rPr>
          <w:b w:val="0"/>
          <w:i w:val="0"/>
        </w:rPr>
        <w:t>4.1 第一步：分清是哪一类</w:t>
      </w:r>
    </w:p>
    <w:p>
      <w:r>
        <w:rPr>
          <w:b w:val="0"/>
          <w:i w:val="0"/>
        </w:rPr>
        <w:t xml:space="preserve">先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top</w:t>
      </w:r>
      <w:r>
        <w:rPr>
          <w:b w:val="0"/>
          <w:i w:val="0"/>
        </w:rPr>
        <w:t xml:space="preserve"> 看哪个进程，再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top -Hp &lt;pid&gt;</w:t>
      </w:r>
      <w:r>
        <w:rPr>
          <w:b w:val="0"/>
          <w:i w:val="0"/>
        </w:rPr>
        <w:t xml:space="preserve"> 看哪个线程；同时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jstat -gcutil &lt;pid&gt; 1000</w:t>
      </w:r>
      <w:r>
        <w:rPr>
          <w:b w:val="0"/>
          <w:i w:val="0"/>
        </w:rPr>
        <w:t xml:space="preserve"> 看 GC，快速分成 4 类：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业务线程死循环 / 计算密集</w:t>
      </w:r>
      <w:r>
        <w:rPr>
          <w:b w:val="0"/>
          <w:i w:val="0"/>
        </w:rPr>
        <w:t>：GC 正常，某几个线程 CPU 高。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频繁 Full GC</w:t>
      </w:r>
      <w:r>
        <w:rPr>
          <w:b w:val="0"/>
          <w:i w:val="0"/>
        </w:rPr>
        <w:t>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FGC</w:t>
      </w:r>
      <w:r>
        <w:rPr>
          <w:b w:val="0"/>
          <w:i w:val="0"/>
        </w:rPr>
        <w:t xml:space="preserve"> 飞涨、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FGCT</w:t>
      </w:r>
      <w:r>
        <w:rPr>
          <w:b w:val="0"/>
          <w:i w:val="0"/>
        </w:rPr>
        <w:t xml:space="preserve"> 占比高，GC 线程在狂转。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大量线程上下文切换</w:t>
      </w:r>
      <w:r>
        <w:rPr>
          <w:b w:val="0"/>
          <w:i w:val="0"/>
        </w:rPr>
        <w:t>：线程数暴涨，</w:t>
      </w:r>
      <w:r>
        <w:rPr>
          <w:rFonts w:ascii="Consolas" w:hAnsi="Consolas" w:eastAsia="Consolas"/>
          <w:b w:val="0"/>
          <w:i w:val="0"/>
          <w:color w:val="C7254E"/>
          <w:sz w:val="19"/>
        </w:rPr>
        <w:t>vmstat 1</w:t>
      </w:r>
      <w:r>
        <w:rPr>
          <w:b w:val="0"/>
          <w:i w:val="0"/>
        </w:rPr>
        <w:t xml:space="preserve"> 里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cs</w:t>
      </w:r>
      <w:r>
        <w:rPr>
          <w:b w:val="0"/>
          <w:i w:val="0"/>
        </w:rPr>
        <w:t>（上下文切换次数）很高。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JIT 编译线程</w:t>
      </w:r>
      <w:r>
        <w:rPr>
          <w:b w:val="0"/>
          <w:i w:val="0"/>
        </w:rPr>
        <w:t>：启动期高是正常的（</w:t>
      </w:r>
      <w:r>
        <w:rPr>
          <w:rFonts w:ascii="Consolas" w:hAnsi="Consolas" w:eastAsia="Consolas"/>
          <w:b w:val="0"/>
          <w:i w:val="0"/>
          <w:color w:val="C7254E"/>
          <w:sz w:val="19"/>
        </w:rPr>
        <w:t>CompilerThread</w:t>
      </w:r>
      <w:r>
        <w:rPr>
          <w:b w:val="0"/>
          <w:i w:val="0"/>
        </w:rPr>
        <w:t>）；持续高则可能是去优化风暴（见原笔记 4.7）。</w:t>
      </w:r>
    </w:p>
    <w:p>
      <w:pPr>
        <w:pStyle w:val="Heading3"/>
      </w:pPr>
      <w:r>
        <w:rPr>
          <w:b w:val="0"/>
          <w:i w:val="0"/>
        </w:rPr>
        <w:t>4.2 第二步：定位到代码行</w:t>
      </w:r>
    </w:p>
    <w:p>
      <w:pPr>
        <w:pStyle w:val="CodeBlock"/>
      </w:pPr>
      <w:r>
        <w:rPr>
          <w:rFonts w:ascii="Consolas" w:hAnsi="Consolas" w:eastAsia="Consolas"/>
        </w:rPr>
        <w:t>top -Hp &lt;pid&gt;                 # 找最耗 CPU 的线程 id（十进制）</w:t>
      </w:r>
      <w:r>
        <w:br/>
      </w:r>
      <w:r>
        <w:rPr>
          <w:rFonts w:ascii="Consolas" w:hAnsi="Consolas" w:eastAsia="Consolas"/>
        </w:rPr>
        <w:t>printf '%x\n' &lt;线程id&gt;        # 转成十六进制</w:t>
      </w:r>
      <w:r>
        <w:br/>
      </w:r>
      <w:r>
        <w:rPr>
          <w:rFonts w:ascii="Consolas" w:hAnsi="Consolas" w:eastAsia="Consolas"/>
        </w:rPr>
        <w:t>jstack &lt;pid&gt; | grep -A 20 'nid=0x&lt;十六进制&gt;'</w:t>
      </w:r>
    </w:p>
    <w:p>
      <w:pPr>
        <w:ind w:left="403"/>
      </w:pPr>
      <w:r>
        <w:rPr>
          <w:b w:val="0"/>
          <w:i w:val="0"/>
        </w:rPr>
        <w:t>•  看那个线程的栈：</w:t>
      </w:r>
      <w:r>
        <w:rPr>
          <w:b/>
          <w:i w:val="0"/>
        </w:rPr>
        <w:t>反复出现的业务方法</w:t>
      </w:r>
      <w:r>
        <w:rPr>
          <w:b w:val="0"/>
          <w:i w:val="0"/>
        </w:rPr>
        <w:t>就是热点。</w:t>
      </w:r>
    </w:p>
    <w:p>
      <w:pPr>
        <w:ind w:left="403"/>
      </w:pPr>
      <w:r>
        <w:rPr>
          <w:b w:val="0"/>
          <w:i w:val="0"/>
        </w:rPr>
        <w:t>•  用 Arthas 更快：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thread -n 3</w:t>
      </w:r>
      <w:r>
        <w:rPr>
          <w:b w:val="0"/>
          <w:i w:val="0"/>
        </w:rPr>
        <w:t>（最忙的 3 个线程）、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thread -b</w:t>
      </w:r>
      <w:r>
        <w:rPr>
          <w:b w:val="0"/>
          <w:i w:val="0"/>
        </w:rPr>
        <w:t>（找出阻塞别的线程的那个）。</w:t>
      </w:r>
    </w:p>
    <w:p>
      <w:pPr>
        <w:pStyle w:val="Heading3"/>
      </w:pPr>
      <w:r>
        <w:rPr>
          <w:b w:val="0"/>
          <w:i w:val="0"/>
        </w:rPr>
        <w:t>4.3 别忘先排除「是 GC 在忙」</w:t>
      </w:r>
    </w:p>
    <w:p>
      <w:pPr>
        <w:ind w:left="403"/>
      </w:pPr>
      <w:r>
        <w:rPr>
          <w:b w:val="0"/>
          <w:i w:val="0"/>
        </w:rPr>
        <w:t xml:space="preserve">•  如果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jstat -gcutil</w:t>
      </w:r>
      <w:r>
        <w:rPr>
          <w:b w:val="0"/>
          <w:i w:val="0"/>
        </w:rPr>
        <w:t xml:space="preserve"> 里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FGCT</w:t>
      </w:r>
      <w:r>
        <w:rPr>
          <w:b w:val="0"/>
          <w:i w:val="0"/>
        </w:rPr>
        <w:t xml:space="preserve"> 很大、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OU</w:t>
      </w:r>
      <w:r>
        <w:rPr>
          <w:b w:val="0"/>
          <w:i w:val="0"/>
        </w:rPr>
        <w:t xml:space="preserve"> 逼近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OC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不是业务代码忙，是 GC 在忙</w:t>
      </w:r>
      <w:r>
        <w:rPr>
          <w:b w:val="0"/>
          <w:i w:val="0"/>
        </w:rPr>
        <w:t>，转去查内存（见补 2）。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jstack</w:t>
      </w:r>
      <w:r>
        <w:rPr>
          <w:b w:val="0"/>
          <w:i w:val="0"/>
        </w:rPr>
        <w:t xml:space="preserve"> 里出现大量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GC task thread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G1 Concurrent GC</w:t>
      </w:r>
      <w:r>
        <w:rPr>
          <w:b w:val="0"/>
          <w:i w:val="0"/>
        </w:rPr>
        <w:t xml:space="preserve"> 就是佐证。</w:t>
      </w:r>
    </w:p>
    <w:p>
      <w:pPr>
        <w:pStyle w:val="Heading3"/>
      </w:pPr>
      <w:r>
        <w:rPr>
          <w:b w:val="0"/>
          <w:i w:val="0"/>
        </w:rPr>
        <w:t>4.4 口诀</w:t>
      </w:r>
    </w:p>
    <w:p>
      <w:pPr>
        <w:pStyle w:val="QuoteBlock"/>
      </w:pPr>
      <w:r>
        <w:rPr>
          <w:b/>
          <w:i/>
        </w:rPr>
        <w:t xml:space="preserve">先 </w:t>
      </w:r>
      <w:r>
        <w:rPr>
          <w:rFonts w:ascii="Consolas" w:hAnsi="Consolas" w:eastAsia="Consolas"/>
          <w:b/>
          <w:i/>
          <w:color w:val="C7254E"/>
          <w:sz w:val="19"/>
        </w:rPr>
        <w:t>top -Hp</w:t>
      </w:r>
      <w:r>
        <w:rPr>
          <w:b/>
          <w:i/>
        </w:rPr>
        <w:t xml:space="preserve"> 分线程，再 </w:t>
      </w:r>
      <w:r>
        <w:rPr>
          <w:rFonts w:ascii="Consolas" w:hAnsi="Consolas" w:eastAsia="Consolas"/>
          <w:b/>
          <w:i/>
          <w:color w:val="C7254E"/>
          <w:sz w:val="19"/>
        </w:rPr>
        <w:t>jstat</w:t>
      </w:r>
      <w:r>
        <w:rPr>
          <w:b/>
          <w:i/>
        </w:rPr>
        <w:t xml:space="preserve"> 分是不是 GC，最后 </w:t>
      </w:r>
      <w:r>
        <w:rPr>
          <w:rFonts w:ascii="Consolas" w:hAnsi="Consolas" w:eastAsia="Consolas"/>
          <w:b/>
          <w:i/>
          <w:color w:val="C7254E"/>
          <w:sz w:val="19"/>
        </w:rPr>
        <w:t>jstack</w:t>
      </w:r>
      <w:r>
        <w:rPr>
          <w:b/>
          <w:i/>
        </w:rPr>
        <w:t xml:space="preserve"> / Arthas 看栈定位代码。</w:t>
      </w:r>
    </w:p>
    <w:p>
      <w:pPr>
        <w:pStyle w:val="Heading2"/>
      </w:pPr>
      <w:r>
        <w:rPr>
          <w:b w:val="0"/>
          <w:i w:val="0"/>
        </w:rPr>
        <w:t>补 5. 容器里跑 JVM（Docker / K8s）——现在最日常的坑</w:t>
      </w:r>
    </w:p>
    <w:p>
      <w:pPr>
        <w:pStyle w:val="Heading3"/>
      </w:pPr>
      <w:r>
        <w:rPr>
          <w:b w:val="0"/>
          <w:i w:val="0"/>
        </w:rPr>
        <w:t>5.1 现象：容器被 OOMKilled，但 JVM 没抛 OOM</w:t>
      </w:r>
    </w:p>
    <w:p>
      <w:pPr>
        <w:ind w:left="403"/>
      </w:pPr>
      <w:r>
        <w:rPr>
          <w:b w:val="0"/>
          <w:i w:val="0"/>
        </w:rPr>
        <w:t xml:space="preserve">•  容器内存上限 2G，进程却用了 2.5G → </w:t>
      </w:r>
      <w:r>
        <w:rPr>
          <w:b/>
          <w:i w:val="0"/>
        </w:rPr>
        <w:t>被内核 OOM Kill</w:t>
      </w:r>
      <w:r>
        <w:rPr>
          <w:b w:val="0"/>
          <w:i w:val="0"/>
        </w:rPr>
        <w:t>（</w:t>
      </w:r>
      <w:r>
        <w:rPr>
          <w:rFonts w:ascii="Consolas" w:hAnsi="Consolas" w:eastAsia="Consolas"/>
          <w:b w:val="0"/>
          <w:i w:val="0"/>
          <w:color w:val="C7254E"/>
          <w:sz w:val="19"/>
        </w:rPr>
        <w:t>Killed</w:t>
      </w:r>
      <w:r>
        <w:rPr>
          <w:b w:val="0"/>
          <w:i w:val="0"/>
        </w:rPr>
        <w:t xml:space="preserve">，退出码 137），JVM 日志里看不到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OutOfMemoryError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>•  原因：堆只是 JVM 内存的一部分，另外还有</w:t>
      </w:r>
      <w:r>
        <w:rPr>
          <w:b/>
          <w:i w:val="0"/>
        </w:rPr>
        <w:t>元空间 + 线程栈 + GC 结构 + 直接内存 + JIT codeCache + JVM 自身开销</w:t>
      </w:r>
      <w:r>
        <w:rPr>
          <w:b w:val="0"/>
          <w:i w:val="0"/>
        </w:rPr>
        <w:t>。把堆设成 2G，整体必然超 2G。</w:t>
      </w:r>
    </w:p>
    <w:p>
      <w:pPr>
        <w:pStyle w:val="Heading3"/>
      </w:pPr>
      <w:r>
        <w:rPr>
          <w:b w:val="0"/>
          <w:i w:val="0"/>
        </w:rPr>
        <w:t>5.2 关键：JVM 能不能「看见」容器的内存限制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JDK 8u191 之前</w:t>
      </w:r>
      <w:r>
        <w:rPr>
          <w:b w:val="0"/>
          <w:i w:val="0"/>
        </w:rPr>
        <w:t>：JVM 按</w:t>
      </w:r>
      <w:r>
        <w:rPr>
          <w:b/>
          <w:i w:val="0"/>
        </w:rPr>
        <w:t>宿主机</w:t>
      </w:r>
      <w:r>
        <w:rPr>
          <w:b w:val="0"/>
          <w:i w:val="0"/>
        </w:rPr>
        <w:t xml:space="preserve">内存算默认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-Xmx</w:t>
      </w:r>
      <w:r>
        <w:rPr>
          <w:b w:val="0"/>
          <w:i w:val="0"/>
        </w:rPr>
        <w:t>（宿主机 64G → 默认堆约 16G），放进容器必被 OOMKilled。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JDK 8u191+ / JDK 10+</w:t>
      </w:r>
      <w:r>
        <w:rPr>
          <w:b w:val="0"/>
          <w:i w:val="0"/>
        </w:rPr>
        <w:t xml:space="preserve">：默认开启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-XX:+UseContainerSupport</w:t>
      </w:r>
      <w:r>
        <w:rPr>
          <w:b w:val="0"/>
          <w:i w:val="0"/>
        </w:rPr>
        <w:t>，改为读 cgroup 限制。</w:t>
      </w:r>
    </w:p>
    <w:p>
      <w:pPr>
        <w:ind w:left="403"/>
      </w:pPr>
      <w:r>
        <w:rPr>
          <w:b w:val="0"/>
          <w:i w:val="0"/>
        </w:rPr>
        <w:t>•  老版本兜底：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-XX:+UnlockExperimentalVMOptions -XX:+UseCGroupMemoryLimitForHeap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5.3 两种正确姿势（二选一）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显式指定</w:t>
      </w:r>
      <w:r>
        <w:rPr>
          <w:b w:val="0"/>
          <w:i w:val="0"/>
        </w:rPr>
        <w:t>（最稳）：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-Xmx</w:t>
      </w:r>
      <w:r>
        <w:rPr>
          <w:b w:val="0"/>
          <w:i w:val="0"/>
        </w:rPr>
        <w:t xml:space="preserve"> 明确写死，经验上</w:t>
      </w:r>
      <w:r>
        <w:rPr>
          <w:b/>
          <w:i w:val="0"/>
        </w:rPr>
        <w:t>只占容器 limit 的 50%~75%</w:t>
      </w:r>
      <w:r>
        <w:rPr>
          <w:b w:val="0"/>
          <w:i w:val="0"/>
        </w:rPr>
        <w:t>，其余留给元空间 / 堆外 / 线程栈。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按比例</w:t>
      </w:r>
      <w:r>
        <w:rPr>
          <w:b w:val="0"/>
          <w:i w:val="0"/>
        </w:rPr>
        <w:t>（新环境推荐）：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-XX:MaxRAMPercentage=70.0 -XX:InitialRAMPercentage=70.0</w:t>
      </w:r>
      <w:r>
        <w:rPr>
          <w:b w:val="0"/>
          <w:i w:val="0"/>
        </w:rPr>
        <w:t>，让 JVM 按容器 limit 自动算。</w:t>
      </w:r>
      <w:r>
        <w:rPr>
          <w:b/>
          <w:i w:val="0"/>
        </w:rPr>
        <w:t>注意百分比是给堆的，不是给整个 JVM 的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5.4 配套要点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必配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-XX:+HeapDumpOnOutOfMemoryError -XX:HeapDumpPath=...</w:t>
      </w:r>
      <w:r>
        <w:rPr>
          <w:b w:val="0"/>
          <w:i w:val="0"/>
        </w:rPr>
        <w:t>，并把 dump 目录</w:t>
      </w:r>
      <w:r>
        <w:rPr>
          <w:b/>
          <w:i w:val="0"/>
        </w:rPr>
        <w:t>挂出来</w:t>
      </w:r>
      <w:r>
        <w:rPr>
          <w:b w:val="0"/>
          <w:i w:val="0"/>
        </w:rPr>
        <w:t>（否则容器一重启现场就没了）。</w:t>
      </w:r>
    </w:p>
    <w:p>
      <w:pPr>
        <w:ind w:left="403"/>
      </w:pPr>
      <w:r>
        <w:rPr>
          <w:b w:val="0"/>
          <w:i w:val="0"/>
        </w:rPr>
        <w:t xml:space="preserve">•  给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-XX:MaxMetaspaceSize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-XX:MaxDirectMemorySize</w:t>
      </w:r>
      <w:r>
        <w:rPr>
          <w:b w:val="0"/>
          <w:i w:val="0"/>
        </w:rPr>
        <w:t xml:space="preserve"> 封顶，别让它们无限涨。</w:t>
      </w:r>
    </w:p>
    <w:p>
      <w:pPr>
        <w:ind w:left="403"/>
      </w:pPr>
      <w:r>
        <w:rPr>
          <w:b w:val="0"/>
          <w:i w:val="0"/>
        </w:rPr>
        <w:t>•  线程多时要意识到</w:t>
      </w:r>
      <w:r>
        <w:rPr>
          <w:b/>
          <w:i w:val="0"/>
        </w:rPr>
        <w:t>线程栈也吃内存</w:t>
      </w:r>
      <w:r>
        <w:rPr>
          <w:b w:val="0"/>
          <w:i w:val="0"/>
        </w:rPr>
        <w:t>（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-Xss</w:t>
      </w:r>
      <w:r>
        <w:rPr>
          <w:b w:val="0"/>
          <w:i w:val="0"/>
        </w:rPr>
        <w:t xml:space="preserve"> × 线程数）。</w:t>
      </w:r>
    </w:p>
    <w:p>
      <w:pPr>
        <w:ind w:left="403"/>
      </w:pPr>
      <w:r>
        <w:rPr>
          <w:b w:val="0"/>
          <w:i w:val="0"/>
        </w:rPr>
        <w:t>•  K8s 里尽量把 JDK 升到 8u191+ / 11 / 17，才能自动感知容器内存；老版本必须手写参数。</w:t>
      </w:r>
    </w:p>
    <w:p>
      <w:pPr>
        <w:ind w:left="403"/>
      </w:pPr>
      <w:r>
        <w:rPr>
          <w:b w:val="0"/>
          <w:i w:val="0"/>
        </w:rPr>
        <w:t xml:space="preserve">•  加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-XX:+ExitOnOutOfMemoryError</w:t>
      </w:r>
      <w:r>
        <w:rPr>
          <w:b w:val="0"/>
          <w:i w:val="0"/>
        </w:rPr>
        <w:t>，OOM 就退出让 K8s 重启，避免「半死不活」。</w:t>
      </w:r>
    </w:p>
    <w:p>
      <w:pPr>
        <w:pStyle w:val="Heading2"/>
      </w:pPr>
      <w:r>
        <w:rPr>
          <w:b w:val="0"/>
          <w:i w:val="0"/>
        </w:rPr>
        <w:t>补 6. 堆外内存 / 直接内存（堆没满，内存却爆了）</w:t>
      </w:r>
    </w:p>
    <w:p>
      <w:pPr>
        <w:pStyle w:val="Heading3"/>
      </w:pPr>
      <w:r>
        <w:rPr>
          <w:b w:val="0"/>
          <w:i w:val="0"/>
        </w:rPr>
        <w:t>6.1 什么是直接内存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ByteBuffer.allocateDirect(size)</w:t>
      </w:r>
      <w:r>
        <w:rPr>
          <w:b w:val="0"/>
          <w:i w:val="0"/>
        </w:rPr>
        <w:t xml:space="preserve">、Netty 的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DirectByteBuffer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FileChannel.map</w:t>
      </w:r>
      <w:r>
        <w:rPr>
          <w:b w:val="0"/>
          <w:i w:val="0"/>
        </w:rPr>
        <w:t>（内存映射）走的都是</w:t>
      </w:r>
      <w:r>
        <w:rPr>
          <w:b/>
          <w:i w:val="0"/>
        </w:rPr>
        <w:t>堆外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>•  它</w:t>
      </w:r>
      <w:r>
        <w:rPr>
          <w:b/>
          <w:i w:val="0"/>
        </w:rPr>
        <w:t xml:space="preserve">不受 </w:t>
      </w:r>
      <w:r>
        <w:rPr>
          <w:rFonts w:ascii="Consolas" w:hAnsi="Consolas" w:eastAsia="Consolas"/>
          <w:b/>
          <w:i w:val="0"/>
          <w:color w:val="C7254E"/>
          <w:sz w:val="19"/>
        </w:rPr>
        <w:t>-Xmx</w:t>
      </w:r>
      <w:r>
        <w:rPr>
          <w:b/>
          <w:i w:val="0"/>
        </w:rPr>
        <w:t xml:space="preserve"> 管</w:t>
      </w:r>
      <w:r>
        <w:rPr>
          <w:b w:val="0"/>
          <w:i w:val="0"/>
        </w:rPr>
        <w:t xml:space="preserve">，由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-XX:MaxDirectMemorySize</w:t>
      </w:r>
      <w:r>
        <w:rPr>
          <w:b w:val="0"/>
          <w:i w:val="0"/>
        </w:rPr>
        <w:t xml:space="preserve"> 限制（不设时默认约等于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-Xmx</w:t>
      </w:r>
      <w:r>
        <w:rPr>
          <w:b w:val="0"/>
          <w:i w:val="0"/>
        </w:rPr>
        <w:t>）。</w:t>
      </w:r>
    </w:p>
    <w:p>
      <w:pPr>
        <w:ind w:left="403"/>
      </w:pPr>
      <w:r>
        <w:rPr>
          <w:b w:val="0"/>
          <w:i w:val="0"/>
        </w:rPr>
        <w:t>•  好处是</w:t>
      </w:r>
      <w:r>
        <w:rPr>
          <w:b/>
          <w:i w:val="0"/>
        </w:rPr>
        <w:t>少一次拷贝</w:t>
      </w:r>
      <w:r>
        <w:rPr>
          <w:b w:val="0"/>
          <w:i w:val="0"/>
        </w:rPr>
        <w:t>（零拷贝的基础，见原笔记 2.9 NIO）；代价是要自己管理、容易泄漏。</w:t>
      </w:r>
    </w:p>
    <w:p>
      <w:pPr>
        <w:pStyle w:val="Heading3"/>
      </w:pPr>
      <w:r>
        <w:rPr>
          <w:b w:val="0"/>
          <w:i w:val="0"/>
        </w:rPr>
        <w:t>6.2 典型故障</w:t>
      </w:r>
    </w:p>
    <w:p>
      <w:pPr>
        <w:ind w:left="403"/>
      </w:pPr>
      <w:r>
        <w:rPr>
          <w:b w:val="0"/>
          <w:i w:val="0"/>
        </w:rPr>
        <w:t xml:space="preserve">•  报错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OutOfMemoryError: Direct buffer memory</w:t>
      </w:r>
      <w:r>
        <w:rPr>
          <w:b w:val="0"/>
          <w:i w:val="0"/>
        </w:rPr>
        <w:t xml:space="preserve"> → 堆外申请不到。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堆看着很空（</w:t>
      </w:r>
      <w:r>
        <w:rPr>
          <w:rFonts w:ascii="Consolas" w:hAnsi="Consolas" w:eastAsia="Consolas"/>
          <w:b/>
          <w:i w:val="0"/>
          <w:color w:val="C7254E"/>
          <w:sz w:val="19"/>
        </w:rPr>
        <w:t>jstat</w:t>
      </w:r>
      <w:r>
        <w:rPr>
          <w:b/>
          <w:i w:val="0"/>
        </w:rPr>
        <w:t xml:space="preserve"> 正常）但进程 RSS 很高 / 被 OOMKilled</w:t>
      </w:r>
      <w:r>
        <w:rPr>
          <w:b w:val="0"/>
          <w:i w:val="0"/>
        </w:rPr>
        <w:t xml:space="preserve"> → 十有八九是堆外或元空间。</w:t>
      </w:r>
    </w:p>
    <w:p>
      <w:pPr>
        <w:pStyle w:val="Heading3"/>
      </w:pPr>
      <w:r>
        <w:rPr>
          <w:b w:val="0"/>
          <w:i w:val="0"/>
        </w:rPr>
        <w:t>6.3 怎么查</w:t>
      </w:r>
    </w:p>
    <w:p>
      <w:pPr>
        <w:ind w:left="403"/>
      </w:pPr>
      <w:r>
        <w:rPr>
          <w:b w:val="0"/>
          <w:i w:val="0"/>
        </w:rPr>
        <w:t xml:space="preserve">•  启动加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-XX:NativeMemoryTracking=summary</w:t>
      </w:r>
      <w:r>
        <w:rPr>
          <w:b w:val="0"/>
          <w:i w:val="0"/>
        </w:rPr>
        <w:t xml:space="preserve">，然后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 &lt;pid&gt; VM.native_memory summary</w:t>
      </w:r>
      <w:r>
        <w:rPr>
          <w:b w:val="0"/>
          <w:i w:val="0"/>
        </w:rPr>
        <w:t xml:space="preserve"> 看各区域。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jcmd &lt;pid&gt; VM.native_memory detail.diff</w:t>
      </w:r>
      <w:r>
        <w:rPr>
          <w:b w:val="0"/>
          <w:i w:val="0"/>
        </w:rPr>
        <w:t xml:space="preserve"> 对比两次快照，找增长点。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pmap -x &lt;pid&gt;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ps</w:t>
      </w:r>
      <w:r>
        <w:rPr>
          <w:b w:val="0"/>
          <w:i w:val="0"/>
        </w:rPr>
        <w:t xml:space="preserve"> 看 RSS；Arthas 的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memory</w:t>
      </w:r>
      <w:r>
        <w:rPr>
          <w:b w:val="0"/>
          <w:i w:val="0"/>
        </w:rPr>
        <w:t xml:space="preserve"> 命令也能看堆与堆外。</w:t>
      </w:r>
    </w:p>
    <w:p>
      <w:pPr>
        <w:ind w:left="403"/>
      </w:pPr>
      <w:r>
        <w:rPr>
          <w:b w:val="0"/>
          <w:i w:val="0"/>
        </w:rPr>
        <w:t>•  NMT 本身有开销，</w:t>
      </w:r>
      <w:r>
        <w:rPr>
          <w:b/>
          <w:i w:val="0"/>
        </w:rPr>
        <w:t>排查时临时开，别长期挂在生产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6.4 记忆点</w:t>
      </w:r>
    </w:p>
    <w:p>
      <w:pPr>
        <w:pStyle w:val="QuoteBlock"/>
      </w:pPr>
      <w:r>
        <w:rPr>
          <w:b/>
          <w:i/>
        </w:rPr>
        <w:t>JVM 内存 ≠ 堆</w:t>
      </w:r>
      <w:r>
        <w:rPr>
          <w:b w:val="0"/>
          <w:i/>
        </w:rPr>
        <w:t>。至少还要算上：元空间、线程栈、直接内存、codeCache、GC 自身结构。排查「内存爆了」必须一起算。</w:t>
      </w:r>
    </w:p>
    <w:p>
      <w:pPr>
        <w:pStyle w:val="Heading2"/>
      </w:pPr>
      <w:r>
        <w:rPr>
          <w:b w:val="0"/>
          <w:i w:val="0"/>
        </w:rPr>
        <w:t>补 7. JDK 版本差异（升级时会撞上）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JDK 8</w:t>
      </w:r>
      <w:r>
        <w:rPr>
          <w:b w:val="0"/>
          <w:i w:val="0"/>
        </w:rPr>
        <w:t xml:space="preserve">：已用元空间替代永久代；默认收集器 </w:t>
      </w:r>
      <w:r>
        <w:rPr>
          <w:b/>
          <w:i w:val="0"/>
        </w:rPr>
        <w:t>Parallel</w:t>
      </w:r>
      <w:r>
        <w:rPr>
          <w:b w:val="0"/>
          <w:i w:val="0"/>
        </w:rPr>
        <w:t xml:space="preserve">；GC 日志用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-XX:+PrintGCDetails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JDK 9</w:t>
      </w:r>
      <w:r>
        <w:rPr>
          <w:b w:val="0"/>
          <w:i w:val="0"/>
        </w:rPr>
        <w:t xml:space="preserve">：默认收集器改为 </w:t>
      </w:r>
      <w:r>
        <w:rPr>
          <w:b/>
          <w:i w:val="0"/>
        </w:rPr>
        <w:t>G1</w:t>
      </w:r>
      <w:r>
        <w:rPr>
          <w:b w:val="0"/>
          <w:i w:val="0"/>
        </w:rPr>
        <w:t xml:space="preserve">；GC 日志统一成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-Xlog:gc*</w:t>
      </w:r>
      <w:r>
        <w:rPr>
          <w:b w:val="0"/>
          <w:i w:val="0"/>
        </w:rPr>
        <w:t>；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-client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-server</w:t>
      </w:r>
      <w:r>
        <w:rPr>
          <w:b w:val="0"/>
          <w:i w:val="0"/>
        </w:rPr>
        <w:t xml:space="preserve"> 名存实亡。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JDK 11</w:t>
      </w:r>
      <w:r>
        <w:rPr>
          <w:b w:val="0"/>
          <w:i w:val="0"/>
        </w:rPr>
        <w:t>：ZGC 实验性引入；JFR 开源。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JDK 14</w:t>
      </w:r>
      <w:r>
        <w:rPr>
          <w:b w:val="0"/>
          <w:i w:val="0"/>
        </w:rPr>
        <w:t>：</w:t>
      </w:r>
      <w:r>
        <w:rPr>
          <w:b/>
          <w:i w:val="0"/>
        </w:rPr>
        <w:t>CMS 被移除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JDK 15</w:t>
      </w:r>
      <w:r>
        <w:rPr>
          <w:b w:val="0"/>
          <w:i w:val="0"/>
        </w:rPr>
        <w:t>：偏向锁默认禁用（原笔记 4.7 提到过）。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JDK 16+</w:t>
      </w:r>
      <w:r>
        <w:rPr>
          <w:b w:val="0"/>
          <w:i w:val="0"/>
        </w:rPr>
        <w:t xml:space="preserve">：默认强封装 JDK 内部 API，反射改内部类会报错（用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--add-opens</w:t>
      </w:r>
      <w:r>
        <w:rPr>
          <w:b w:val="0"/>
          <w:i w:val="0"/>
        </w:rPr>
        <w:t xml:space="preserve"> 解决）。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JDK 17</w:t>
      </w:r>
      <w:r>
        <w:rPr>
          <w:b w:val="0"/>
          <w:i w:val="0"/>
        </w:rPr>
        <w:t>：ZGC 转正，LTS 版本。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JDK 21</w:t>
      </w:r>
      <w:r>
        <w:rPr>
          <w:b w:val="0"/>
          <w:i w:val="0"/>
        </w:rPr>
        <w:t>：ZGC 分代化；</w:t>
      </w:r>
      <w:r>
        <w:rPr>
          <w:b/>
          <w:i w:val="0"/>
        </w:rPr>
        <w:t>虚拟线程（Loom）正式版</w:t>
      </w:r>
      <w:r>
        <w:rPr>
          <w:b w:val="0"/>
          <w:i w:val="0"/>
        </w:rPr>
        <w:t>——它会改变「线程数上限」的认知，值得单独学。</w:t>
      </w:r>
    </w:p>
    <w:p>
      <w:pPr>
        <w:pStyle w:val="QuoteBlock"/>
      </w:pPr>
      <w:r>
        <w:rPr>
          <w:b w:val="0"/>
          <w:i/>
        </w:rPr>
        <w:t>升级口诀：</w:t>
      </w:r>
      <w:r>
        <w:rPr>
          <w:b/>
          <w:i/>
        </w:rPr>
        <w:t>8→11→17，每一步都查这三件事：被移除的参数、默认 GC 的变化、反射强封装。</w:t>
      </w:r>
    </w:p>
    <w:p>
      <w:pPr>
        <w:pStyle w:val="Heading2"/>
      </w:pPr>
      <w:r>
        <w:rPr>
          <w:b w:val="0"/>
          <w:i w:val="0"/>
        </w:rPr>
        <w:t>补 8. JMM（Java 内存模型）——日常并发的刚需</w:t>
      </w:r>
    </w:p>
    <w:p>
      <w:pPr>
        <w:pStyle w:val="QuoteBlock"/>
      </w:pPr>
      <w:r>
        <w:rPr>
          <w:b w:val="0"/>
          <w:i/>
        </w:rPr>
        <w:t xml:space="preserve">原笔记已注明：JMM 属并发内容，放在 </w:t>
      </w:r>
      <w:r>
        <w:rPr>
          <w:rFonts w:ascii="Consolas" w:hAnsi="Consolas" w:eastAsia="Consolas"/>
          <w:b w:val="0"/>
          <w:i/>
          <w:color w:val="C7254E"/>
          <w:sz w:val="19"/>
        </w:rPr>
        <w:t>02_Java进阶</w:t>
      </w:r>
      <w:r>
        <w:rPr>
          <w:b w:val="0"/>
          <w:i/>
        </w:rPr>
        <w:t>。这里只给「日常必须知道的最小集」，详细版建议补进 02_Java进阶。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JMM 和 JVM 内存结构不是一回事</w:t>
      </w:r>
      <w:r>
        <w:rPr>
          <w:b w:val="0"/>
          <w:i w:val="0"/>
        </w:rPr>
        <w:t>：运行时数据区讲的是「内存怎么分块」；JMM 讲的是「多线程读写共享变量时，</w:t>
      </w:r>
      <w:r>
        <w:rPr>
          <w:b/>
          <w:i w:val="0"/>
        </w:rPr>
        <w:t>可见性、有序性、原子性</w:t>
      </w:r>
      <w:r>
        <w:rPr>
          <w:b w:val="0"/>
          <w:i w:val="0"/>
        </w:rPr>
        <w:t>的规则」。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主内存 / 工作内存</w:t>
      </w:r>
      <w:r>
        <w:rPr>
          <w:b w:val="0"/>
          <w:i w:val="0"/>
        </w:rPr>
        <w:t>：线程不能直接改主内存，要先读进自己的「工作内存」改，再刷回去 → 所以会「看不见」其他线程的修改。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/>
          <w:i w:val="0"/>
          <w:color w:val="C7254E"/>
          <w:sz w:val="19"/>
        </w:rPr>
        <w:t>volatile</w:t>
      </w:r>
      <w:r>
        <w:rPr>
          <w:b w:val="0"/>
          <w:i w:val="0"/>
        </w:rPr>
        <w:t>：保证</w:t>
      </w:r>
      <w:r>
        <w:rPr>
          <w:b/>
          <w:i w:val="0"/>
        </w:rPr>
        <w:t>可见性</w:t>
      </w:r>
      <w:r>
        <w:rPr>
          <w:b w:val="0"/>
          <w:i w:val="0"/>
        </w:rPr>
        <w:t>、</w:t>
      </w:r>
      <w:r>
        <w:rPr>
          <w:b/>
          <w:i w:val="0"/>
        </w:rPr>
        <w:t>禁止指令重排</w:t>
      </w:r>
      <w:r>
        <w:rPr>
          <w:b w:val="0"/>
          <w:i w:val="0"/>
        </w:rPr>
        <w:t>（有序性），</w:t>
      </w:r>
      <w:r>
        <w:rPr>
          <w:b/>
          <w:i w:val="0"/>
        </w:rPr>
        <w:t>但不保证原子性</w:t>
      </w:r>
      <w:r>
        <w:rPr>
          <w:b w:val="0"/>
          <w:i w:val="0"/>
        </w:rPr>
        <w:t>（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i++</w:t>
      </w:r>
      <w:r>
        <w:rPr>
          <w:b w:val="0"/>
          <w:i w:val="0"/>
        </w:rPr>
        <w:t xml:space="preserve"> 依然不安全）。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/>
          <w:i w:val="0"/>
          <w:color w:val="C7254E"/>
          <w:sz w:val="19"/>
        </w:rPr>
        <w:t>synchronized</w:t>
      </w:r>
      <w:r>
        <w:rPr>
          <w:b w:val="0"/>
          <w:i w:val="0"/>
        </w:rPr>
        <w:t>：原子性、可见性、有序性</w:t>
      </w:r>
      <w:r>
        <w:rPr>
          <w:b/>
          <w:i w:val="0"/>
        </w:rPr>
        <w:t>都保证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happens-before</w:t>
      </w:r>
      <w:r>
        <w:rPr>
          <w:b w:val="0"/>
          <w:i w:val="0"/>
        </w:rPr>
        <w:t>：JMM 用来判断「一个操作的结果对另一个操作是否可见」的规则，常用的有：程序顺序规则、监视器锁规则（解锁先于后续加锁）、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volatile</w:t>
      </w:r>
      <w:r>
        <w:rPr>
          <w:b w:val="0"/>
          <w:i w:val="0"/>
        </w:rPr>
        <w:t xml:space="preserve"> 写先于后续读、线程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start()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join()</w:t>
      </w:r>
      <w:r>
        <w:rPr>
          <w:b w:val="0"/>
          <w:i w:val="0"/>
        </w:rPr>
        <w:t>、传递性。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指令重排 + 内存屏障</w:t>
      </w:r>
      <w:r>
        <w:rPr>
          <w:b w:val="0"/>
          <w:i w:val="0"/>
        </w:rPr>
        <w:t>：CPU / JIT 会为了性能重排，</w:t>
      </w:r>
      <w:r>
        <w:rPr>
          <w:rFonts w:ascii="Consolas" w:hAnsi="Consolas" w:eastAsia="Consolas"/>
          <w:b w:val="0"/>
          <w:i w:val="0"/>
          <w:color w:val="C7254E"/>
          <w:sz w:val="19"/>
        </w:rPr>
        <w:t>volatile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synchronized</w:t>
      </w:r>
      <w:r>
        <w:rPr>
          <w:b w:val="0"/>
          <w:i w:val="0"/>
        </w:rPr>
        <w:t xml:space="preserve"> 底层靠插入</w:t>
      </w:r>
      <w:r>
        <w:rPr>
          <w:b/>
          <w:i w:val="0"/>
        </w:rPr>
        <w:t>内存屏障</w:t>
      </w:r>
      <w:r>
        <w:rPr>
          <w:b w:val="0"/>
          <w:i w:val="0"/>
        </w:rPr>
        <w:t>（LoadLoad、StoreStore 等）来约束。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经典坑</w:t>
      </w:r>
      <w:r>
        <w:rPr>
          <w:b w:val="0"/>
          <w:i w:val="0"/>
        </w:rPr>
        <w:t>：双重检查锁（DCL）单例，实例字段</w:t>
      </w:r>
      <w:r>
        <w:rPr>
          <w:b/>
          <w:i w:val="0"/>
        </w:rPr>
        <w:t xml:space="preserve">必须加 </w:t>
      </w:r>
      <w:r>
        <w:rPr>
          <w:rFonts w:ascii="Consolas" w:hAnsi="Consolas" w:eastAsia="Consolas"/>
          <w:b/>
          <w:i w:val="0"/>
          <w:color w:val="C7254E"/>
          <w:sz w:val="19"/>
        </w:rPr>
        <w:t>volatile</w:t>
      </w:r>
      <w:r>
        <w:rPr>
          <w:b w:val="0"/>
          <w:i w:val="0"/>
        </w:rPr>
        <w:t>，否则可能拿到「半成品」对象。</w:t>
      </w:r>
    </w:p>
    <w:p>
      <w:pPr>
        <w:pStyle w:val="Heading2"/>
      </w:pPr>
      <w:r>
        <w:rPr>
          <w:b w:val="0"/>
          <w:i w:val="0"/>
        </w:rPr>
        <w:t xml:space="preserve">补 9. 字符串常量池与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String.intern()</w:t>
      </w:r>
    </w:p>
    <w:p>
      <w:r>
        <w:rPr>
          <w:b w:val="0"/>
          <w:i w:val="0"/>
        </w:rPr>
        <w:t>原笔记 4.3 提到「JDK 7 之后字符串常量池从方法区挪到了堆」，这里补上日常会用到的部分。</w:t>
      </w:r>
    </w:p>
    <w:p>
      <w:pPr>
        <w:pStyle w:val="Heading3"/>
      </w:pPr>
      <w:r>
        <w:rPr>
          <w:b w:val="0"/>
          <w:i w:val="0"/>
        </w:rPr>
        <w:t>9.1 先分清三种写法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String s = "abc"</w:t>
      </w:r>
      <w:r>
        <w:rPr>
          <w:b w:val="0"/>
          <w:i w:val="0"/>
        </w:rPr>
        <w:t>：字面量，</w:t>
      </w:r>
      <w:r>
        <w:rPr>
          <w:b/>
          <w:i w:val="0"/>
        </w:rPr>
        <w:t>直接进常量池</w:t>
      </w:r>
      <w:r>
        <w:rPr>
          <w:b w:val="0"/>
          <w:i w:val="0"/>
        </w:rPr>
        <w:t>，相同的会复用。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String s = new String("abc")</w:t>
      </w:r>
      <w:r>
        <w:rPr>
          <w:b w:val="0"/>
          <w:i w:val="0"/>
        </w:rPr>
        <w:t>：会在</w:t>
      </w:r>
      <w:r>
        <w:rPr>
          <w:b/>
          <w:i w:val="0"/>
        </w:rPr>
        <w:t>堆上创建 1 个对象</w:t>
      </w:r>
      <w:r>
        <w:rPr>
          <w:b w:val="0"/>
          <w:i w:val="0"/>
        </w:rPr>
        <w:t xml:space="preserve">（如果池里还没有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"abc"</w:t>
      </w:r>
      <w:r>
        <w:rPr>
          <w:b w:val="0"/>
          <w:i w:val="0"/>
        </w:rPr>
        <w:t>，池里也会建 1 个）——这就是「创建了几个对象」那道面试题。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s.intern()</w:t>
      </w:r>
      <w:r>
        <w:rPr>
          <w:b w:val="0"/>
          <w:i w:val="0"/>
        </w:rPr>
        <w:t>：返回</w:t>
      </w:r>
      <w:r>
        <w:rPr>
          <w:b/>
          <w:i w:val="0"/>
        </w:rPr>
        <w:t>常量池中</w:t>
      </w:r>
      <w:r>
        <w:rPr>
          <w:b w:val="0"/>
          <w:i w:val="0"/>
        </w:rPr>
        <w:t>该字符串的引用。JDK 7+ 如果池里没有，会把</w:t>
      </w:r>
      <w:r>
        <w:rPr>
          <w:b/>
          <w:i w:val="0"/>
        </w:rPr>
        <w:t>堆里那个对象的引用直接放进池</w:t>
      </w:r>
      <w:r>
        <w:rPr>
          <w:b w:val="0"/>
          <w:i w:val="0"/>
        </w:rPr>
        <w:t xml:space="preserve">（不再复制一份），所以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intern()</w:t>
      </w:r>
      <w:r>
        <w:rPr>
          <w:b w:val="0"/>
          <w:i w:val="0"/>
        </w:rPr>
        <w:t xml:space="preserve"> 之后可能与原对象</w:t>
      </w:r>
      <w:r>
        <w:rPr>
          <w:b/>
          <w:i w:val="0"/>
        </w:rPr>
        <w:t>是同一个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9.2 两个结论题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new String("a") == "a"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false</w:t>
      </w:r>
      <w:r>
        <w:rPr>
          <w:b w:val="0"/>
          <w:i w:val="0"/>
        </w:rPr>
        <w:t>（一个堆对象、一个池对象）。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new String("a").intern() == "a"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true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new String("a").intern() == new String("a")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false</w:t>
      </w:r>
      <w:r>
        <w:rPr>
          <w:b w:val="0"/>
          <w:i w:val="0"/>
        </w:rPr>
        <w:t>（右边没 intern，是新的堆对象）。</w:t>
      </w:r>
    </w:p>
    <w:p>
      <w:pPr>
        <w:pStyle w:val="Heading3"/>
      </w:pPr>
      <w:r>
        <w:rPr>
          <w:b w:val="0"/>
          <w:i w:val="0"/>
        </w:rPr>
        <w:t>9.3 日常用途与坑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用途</w:t>
      </w:r>
      <w:r>
        <w:rPr>
          <w:b w:val="0"/>
          <w:i w:val="0"/>
        </w:rPr>
        <w:t xml:space="preserve">：大量重复的字符串（状态码、枚举式字符串、解析出的标签）用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intern()</w:t>
      </w:r>
      <w:r>
        <w:rPr>
          <w:b w:val="0"/>
          <w:i w:val="0"/>
        </w:rPr>
        <w:t xml:space="preserve"> 能省内存、并能用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==</w:t>
      </w:r>
      <w:r>
        <w:rPr>
          <w:b w:val="0"/>
          <w:i w:val="0"/>
        </w:rPr>
        <w:t xml:space="preserve"> 快比较。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坑</w:t>
      </w:r>
      <w:r>
        <w:rPr>
          <w:b w:val="0"/>
          <w:i w:val="0"/>
        </w:rPr>
        <w:t>：常量池是</w:t>
      </w:r>
      <w:r>
        <w:rPr>
          <w:b/>
          <w:i w:val="0"/>
        </w:rPr>
        <w:t>固定大小</w:t>
      </w:r>
      <w:r>
        <w:rPr>
          <w:b w:val="0"/>
          <w:i w:val="0"/>
        </w:rPr>
        <w:t>的（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-XX:StringTableSize</w:t>
      </w:r>
      <w:r>
        <w:rPr>
          <w:b w:val="0"/>
          <w:i w:val="0"/>
        </w:rPr>
        <w:t>，默认约 60013）。</w:t>
      </w:r>
      <w:r>
        <w:rPr>
          <w:b/>
          <w:i w:val="0"/>
        </w:rPr>
        <w:t>无脑 intern 海量唯一字符串</w:t>
      </w:r>
      <w:r>
        <w:rPr>
          <w:b w:val="0"/>
          <w:i w:val="0"/>
        </w:rPr>
        <w:t>（用户输入、订单号、UUID）会把池撑爆、Hash 冲突严重，反而更慢。</w:t>
      </w:r>
    </w:p>
    <w:p>
      <w:pPr>
        <w:ind w:left="403"/>
      </w:pPr>
      <w:r>
        <w:rPr>
          <w:b w:val="0"/>
          <w:i w:val="0"/>
        </w:rPr>
        <w:t>•  原则：</w:t>
      </w:r>
      <w:r>
        <w:rPr>
          <w:b/>
          <w:i w:val="0"/>
        </w:rPr>
        <w:t>只 intern「有限枚举值」，绝不 intern 无界数据</w:t>
      </w:r>
      <w:r>
        <w:rPr>
          <w:b w:val="0"/>
          <w:i w:val="0"/>
        </w:rPr>
        <w:t xml:space="preserve">；必要时用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-XX:StringTableSize=1000003</w:t>
      </w:r>
      <w:r>
        <w:rPr>
          <w:b w:val="0"/>
          <w:i w:val="0"/>
        </w:rPr>
        <w:t xml:space="preserve"> 调大。</w:t>
      </w:r>
    </w:p>
    <w:p>
      <w:pPr>
        <w:pStyle w:val="Heading2"/>
      </w:pPr>
      <w:r>
        <w:rPr>
          <w:b w:val="0"/>
          <w:i w:val="0"/>
        </w:rPr>
        <w:t>补 10. 对象创建 / TLAB / 内存布局 / 访问定位</w:t>
      </w:r>
    </w:p>
    <w:p>
      <w:pPr>
        <w:pStyle w:val="QuoteBlock"/>
      </w:pPr>
      <w:r>
        <w:rPr>
          <w:b w:val="0"/>
          <w:i/>
        </w:rPr>
        <w:t>原笔记 4.4 把这几个问题列成了「下一轮补」，这里补上。偏面试向，但排查对象头、锁升级时会用到。</w:t>
      </w:r>
    </w:p>
    <w:p>
      <w:pPr>
        <w:pStyle w:val="Heading3"/>
      </w:pPr>
      <w:r>
        <w:rPr>
          <w:b w:val="0"/>
          <w:i w:val="0"/>
        </w:rPr>
        <w:t>10.1 对象创建的完整过程（5 步）</w:t>
      </w:r>
    </w:p>
    <w:p>
      <w:pPr>
        <w:ind w:left="403"/>
      </w:pPr>
      <w:r>
        <w:rPr>
          <w:b w:val="0"/>
          <w:i w:val="0"/>
        </w:rPr>
        <w:t xml:space="preserve">1.  </w:t>
      </w:r>
      <w:r>
        <w:rPr>
          <w:b/>
          <w:i w:val="0"/>
        </w:rPr>
        <w:t>类加载检查</w:t>
      </w:r>
      <w:r>
        <w:rPr>
          <w:b w:val="0"/>
          <w:i w:val="0"/>
        </w:rPr>
        <w:t>：先看这个类加载过没有，没有就先触发类加载。</w:t>
      </w:r>
    </w:p>
    <w:p>
      <w:pPr>
        <w:ind w:left="403"/>
      </w:pPr>
      <w:r>
        <w:rPr>
          <w:b w:val="0"/>
          <w:i w:val="0"/>
        </w:rPr>
        <w:t xml:space="preserve">2.  </w:t>
      </w:r>
      <w:r>
        <w:rPr>
          <w:b/>
          <w:i w:val="0"/>
        </w:rPr>
        <w:t>分配内存</w:t>
      </w:r>
      <w:r>
        <w:rPr>
          <w:b w:val="0"/>
          <w:i w:val="0"/>
        </w:rPr>
        <w:t>：在堆里划一块——内存规整时用</w:t>
      </w:r>
      <w:r>
        <w:rPr>
          <w:b/>
          <w:i w:val="0"/>
        </w:rPr>
        <w:t>指针碰撞</w:t>
      </w:r>
      <w:r>
        <w:rPr>
          <w:b w:val="0"/>
          <w:i w:val="0"/>
        </w:rPr>
        <w:t>，有碎片时用</w:t>
      </w:r>
      <w:r>
        <w:rPr>
          <w:b/>
          <w:i w:val="0"/>
        </w:rPr>
        <w:t>空闲列表</w:t>
      </w:r>
      <w:r>
        <w:rPr>
          <w:b w:val="0"/>
          <w:i w:val="0"/>
        </w:rPr>
        <w:t xml:space="preserve">；并发安全靠 </w:t>
      </w:r>
      <w:r>
        <w:rPr>
          <w:b/>
          <w:i w:val="0"/>
        </w:rPr>
        <w:t>CAS + 失败重试</w:t>
      </w:r>
      <w:r>
        <w:rPr>
          <w:b w:val="0"/>
          <w:i w:val="0"/>
        </w:rPr>
        <w:t xml:space="preserve"> 或 </w:t>
      </w:r>
      <w:r>
        <w:rPr>
          <w:b/>
          <w:i w:val="0"/>
        </w:rPr>
        <w:t>TLAB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3.  </w:t>
      </w:r>
      <w:r>
        <w:rPr>
          <w:b/>
          <w:i w:val="0"/>
        </w:rPr>
        <w:t>初始化零值</w:t>
      </w:r>
      <w:r>
        <w:rPr>
          <w:b w:val="0"/>
          <w:i w:val="0"/>
        </w:rPr>
        <w:t>：把对象字段都置成零值（保证字段不赋值也能用）。</w:t>
      </w:r>
    </w:p>
    <w:p>
      <w:pPr>
        <w:ind w:left="403"/>
      </w:pPr>
      <w:r>
        <w:rPr>
          <w:b w:val="0"/>
          <w:i w:val="0"/>
        </w:rPr>
        <w:t xml:space="preserve">4.  </w:t>
      </w:r>
      <w:r>
        <w:rPr>
          <w:b/>
          <w:i w:val="0"/>
        </w:rPr>
        <w:t>设置对象头</w:t>
      </w:r>
      <w:r>
        <w:rPr>
          <w:b w:val="0"/>
          <w:i w:val="0"/>
        </w:rPr>
        <w:t>：填 Mark Word（哈希码、GC 年龄、锁状态等）和类型指针。</w:t>
      </w:r>
    </w:p>
    <w:p>
      <w:pPr>
        <w:ind w:left="403"/>
      </w:pPr>
      <w:r>
        <w:rPr>
          <w:b w:val="0"/>
          <w:i w:val="0"/>
        </w:rPr>
        <w:t xml:space="preserve">5.  </w:t>
      </w:r>
      <w:r>
        <w:rPr>
          <w:b/>
          <w:i w:val="0"/>
        </w:rPr>
        <w:t>执行构造方法</w:t>
      </w:r>
      <w:r>
        <w:rPr>
          <w:b w:val="0"/>
          <w:i w:val="0"/>
        </w:rPr>
        <w:t xml:space="preserve">：执行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&lt;init&gt;</w:t>
      </w:r>
      <w:r>
        <w:rPr>
          <w:b w:val="0"/>
          <w:i w:val="0"/>
        </w:rPr>
        <w:t>，字段在这时才变成代码里真正写的值。</w:t>
      </w:r>
    </w:p>
    <w:p>
      <w:pPr>
        <w:pStyle w:val="QuoteBlock"/>
      </w:pPr>
      <w:r>
        <w:rPr>
          <w:b w:val="0"/>
          <w:i/>
        </w:rPr>
        <w:t>对应关系：</w:t>
      </w:r>
      <w:r>
        <w:rPr>
          <w:b/>
          <w:i/>
        </w:rPr>
        <w:t>第 3 步是「零值」，第 5 步才是「真值」</w:t>
      </w:r>
      <w:r>
        <w:rPr>
          <w:b w:val="0"/>
          <w:i/>
        </w:rPr>
        <w:t>——和类加载里「准备 / 初始化」的道理完全一样。</w:t>
      </w:r>
    </w:p>
    <w:p>
      <w:pPr>
        <w:pStyle w:val="Heading3"/>
      </w:pPr>
      <w:r>
        <w:rPr>
          <w:b w:val="0"/>
          <w:i w:val="0"/>
        </w:rPr>
        <w:t>10.2 TLAB（Thread Local Allocation Buffer）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一句话</w:t>
      </w:r>
      <w:r>
        <w:rPr>
          <w:b w:val="0"/>
          <w:i w:val="0"/>
        </w:rPr>
        <w:t>：Eden 里给</w:t>
      </w:r>
      <w:r>
        <w:rPr>
          <w:b/>
          <w:i w:val="0"/>
        </w:rPr>
        <w:t>每个线程</w:t>
      </w:r>
      <w:r>
        <w:rPr>
          <w:b w:val="0"/>
          <w:i w:val="0"/>
        </w:rPr>
        <w:t>预先划的一小块</w:t>
      </w:r>
      <w:r>
        <w:rPr>
          <w:b/>
          <w:i w:val="0"/>
        </w:rPr>
        <w:t>私有</w:t>
      </w:r>
      <w:r>
        <w:rPr>
          <w:b w:val="0"/>
          <w:i w:val="0"/>
        </w:rPr>
        <w:t xml:space="preserve">缓冲区，线程 </w:t>
      </w:r>
      <w:r>
        <w:rPr>
          <w:rFonts w:ascii="Consolas" w:hAnsi="Consolas" w:eastAsia="Consolas"/>
          <w:b w:val="0"/>
          <w:i w:val="0"/>
          <w:color w:val="C7254E"/>
          <w:sz w:val="19"/>
        </w:rPr>
        <w:t>new</w:t>
      </w:r>
      <w:r>
        <w:rPr>
          <w:b w:val="0"/>
          <w:i w:val="0"/>
        </w:rPr>
        <w:t xml:space="preserve"> 对象时先在自己的 TLAB 上分配。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为什么需要</w:t>
      </w:r>
      <w:r>
        <w:rPr>
          <w:b w:val="0"/>
          <w:i w:val="0"/>
        </w:rPr>
        <w:t>：否则所有线程抢同一块 Eden，每次分配都要 CAS 加锁 → 有竞争、慢。TLAB 让分配</w:t>
      </w:r>
      <w:r>
        <w:rPr>
          <w:b/>
          <w:i w:val="0"/>
        </w:rPr>
        <w:t>无锁</w:t>
      </w:r>
      <w:r>
        <w:rPr>
          <w:b w:val="0"/>
          <w:i w:val="0"/>
        </w:rPr>
        <w:t>，是「快速分配」的关键。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要点</w:t>
      </w:r>
      <w:r>
        <w:rPr>
          <w:b w:val="0"/>
          <w:i w:val="0"/>
        </w:rPr>
        <w:t>：默认开启（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-XX:+UseTLAB</w:t>
      </w:r>
      <w:r>
        <w:rPr>
          <w:b w:val="0"/>
          <w:i w:val="0"/>
        </w:rPr>
        <w:t>）；TLAB 用满后才去 Eden 再划一块（这时才可能加锁）；TLAB 很小，</w:t>
      </w:r>
      <w:r>
        <w:rPr>
          <w:b/>
          <w:i w:val="0"/>
        </w:rPr>
        <w:t>大对象不走 TLAB</w:t>
      </w:r>
      <w:r>
        <w:rPr>
          <w:b w:val="0"/>
          <w:i w:val="0"/>
        </w:rPr>
        <w:t>（直接进 Eden 或老年代）。</w:t>
      </w:r>
    </w:p>
    <w:p>
      <w:pPr>
        <w:ind w:left="403"/>
      </w:pPr>
      <w:r>
        <w:rPr>
          <w:b w:val="0"/>
          <w:i w:val="0"/>
        </w:rPr>
        <w:t>•  相关参数：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-XX:TLABSize</w:t>
      </w:r>
      <w:r>
        <w:rPr>
          <w:b w:val="0"/>
          <w:i w:val="0"/>
        </w:rPr>
        <w:t>、</w:t>
      </w:r>
      <w:r>
        <w:rPr>
          <w:rFonts w:ascii="Consolas" w:hAnsi="Consolas" w:eastAsia="Consolas"/>
          <w:b w:val="0"/>
          <w:i w:val="0"/>
          <w:color w:val="C7254E"/>
          <w:sz w:val="19"/>
        </w:rPr>
        <w:t>-XX:+ResizeTLAB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10.3 对象的内存布局（3 块）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对象头（Header）</w:t>
      </w:r>
    </w:p>
    <w:p>
      <w:pPr>
        <w:ind w:left="806"/>
      </w:pPr>
      <w:r>
        <w:rPr>
          <w:b w:val="0"/>
          <w:i w:val="0"/>
        </w:rPr>
        <w:t xml:space="preserve">•  </w:t>
      </w:r>
      <w:r>
        <w:rPr>
          <w:b/>
          <w:i w:val="0"/>
        </w:rPr>
        <w:t>Mark Word</w:t>
      </w:r>
      <w:r>
        <w:rPr>
          <w:b w:val="0"/>
          <w:i w:val="0"/>
        </w:rPr>
        <w:t>：存</w:t>
      </w:r>
      <w:r>
        <w:rPr>
          <w:b/>
          <w:i w:val="0"/>
        </w:rPr>
        <w:t>哈希码、GC 分代年龄、锁状态标志、偏向线程 ID</w:t>
      </w:r>
      <w:r>
        <w:rPr>
          <w:b w:val="0"/>
          <w:i w:val="0"/>
        </w:rPr>
        <w:t xml:space="preserve"> 等；这些信息</w:t>
      </w:r>
      <w:r>
        <w:rPr>
          <w:b/>
          <w:i w:val="0"/>
        </w:rPr>
        <w:t>复用同一块空间</w:t>
      </w:r>
      <w:r>
        <w:rPr>
          <w:b w:val="0"/>
          <w:i w:val="0"/>
        </w:rPr>
        <w:t>，会随锁状态变化（所以「锁升级」时 Mark Word 的内容会变）。</w:t>
      </w:r>
    </w:p>
    <w:p>
      <w:pPr>
        <w:ind w:left="806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类型指针（Klass Pointer）</w:t>
      </w:r>
      <w:r>
        <w:rPr>
          <w:b w:val="0"/>
          <w:i w:val="0"/>
        </w:rPr>
        <w:t>：指向类元数据，JVM 靠它知道「这是哪个类的实例」。</w:t>
      </w:r>
    </w:p>
    <w:p>
      <w:pPr>
        <w:ind w:left="806"/>
      </w:pPr>
      <w:r>
        <w:rPr>
          <w:b w:val="0"/>
          <w:i w:val="0"/>
        </w:rPr>
        <w:t>•  如果是数组对象，还会多一块</w:t>
      </w:r>
      <w:r>
        <w:rPr>
          <w:b/>
          <w:i w:val="0"/>
        </w:rPr>
        <w:t>数组长度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实例数据（Instance Data）</w:t>
      </w:r>
      <w:r>
        <w:rPr>
          <w:b w:val="0"/>
          <w:i w:val="0"/>
        </w:rPr>
        <w:t>：真正存放的字段值，</w:t>
      </w:r>
      <w:r>
        <w:rPr>
          <w:b/>
          <w:i w:val="0"/>
        </w:rPr>
        <w:t>父类字段在前</w:t>
      </w:r>
      <w:r>
        <w:rPr>
          <w:b w:val="0"/>
          <w:i w:val="0"/>
        </w:rPr>
        <w:t>；JVM 会按类型</w:t>
      </w:r>
      <w:r>
        <w:rPr>
          <w:b/>
          <w:i w:val="0"/>
        </w:rPr>
        <w:t>重排</w:t>
      </w:r>
      <w:r>
        <w:rPr>
          <w:b w:val="0"/>
          <w:i w:val="0"/>
        </w:rPr>
        <w:t>以节省空间。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对齐填充（Padding）</w:t>
      </w:r>
      <w:r>
        <w:rPr>
          <w:b w:val="0"/>
          <w:i w:val="0"/>
        </w:rPr>
        <w:t xml:space="preserve">：HotSpot 要求对象大小是 </w:t>
      </w:r>
      <w:r>
        <w:rPr>
          <w:b/>
          <w:i w:val="0"/>
        </w:rPr>
        <w:t>8 字节的整数倍</w:t>
      </w:r>
      <w:r>
        <w:rPr>
          <w:b w:val="0"/>
          <w:i w:val="0"/>
        </w:rPr>
        <w:t>，不够就补。</w:t>
      </w:r>
    </w:p>
    <w:p>
      <w:pPr>
        <w:pStyle w:val="Heading3"/>
      </w:pPr>
      <w:r>
        <w:rPr>
          <w:b w:val="0"/>
          <w:i w:val="0"/>
        </w:rPr>
        <w:t>10.4 访问定位：句柄访问 vs 直接指针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句柄访问</w:t>
      </w:r>
      <w:r>
        <w:rPr>
          <w:b w:val="0"/>
          <w:i w:val="0"/>
        </w:rPr>
        <w:t xml:space="preserve">：栈里的引用 → </w:t>
      </w:r>
      <w:r>
        <w:rPr>
          <w:b/>
          <w:i w:val="0"/>
        </w:rPr>
        <w:t>句柄池</w:t>
      </w:r>
      <w:r>
        <w:rPr>
          <w:b w:val="0"/>
          <w:i w:val="0"/>
        </w:rPr>
        <w:t>（句柄里存「对象实例指针 + 类型指针」）→ 对象。优点是对象被 GC 移动时</w:t>
      </w:r>
      <w:r>
        <w:rPr>
          <w:b/>
          <w:i w:val="0"/>
        </w:rPr>
        <w:t>只改句柄</w:t>
      </w:r>
      <w:r>
        <w:rPr>
          <w:b w:val="0"/>
          <w:i w:val="0"/>
        </w:rPr>
        <w:t>；缺点是</w:t>
      </w:r>
      <w:r>
        <w:rPr>
          <w:b/>
          <w:i w:val="0"/>
        </w:rPr>
        <w:t>多一次跳转</w:t>
      </w:r>
      <w:r>
        <w:rPr>
          <w:b w:val="0"/>
          <w:i w:val="0"/>
        </w:rPr>
        <w:t>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直接指针访问</w:t>
      </w:r>
      <w:r>
        <w:rPr>
          <w:b w:val="0"/>
          <w:i w:val="0"/>
        </w:rPr>
        <w:t>：栈里的引用</w:t>
      </w:r>
      <w:r>
        <w:rPr>
          <w:b/>
          <w:i w:val="0"/>
        </w:rPr>
        <w:t>直接指向对象</w:t>
      </w:r>
      <w:r>
        <w:rPr>
          <w:b w:val="0"/>
          <w:i w:val="0"/>
        </w:rPr>
        <w:t>，类型指针存在对象头里。优点是</w:t>
      </w:r>
      <w:r>
        <w:rPr>
          <w:b/>
          <w:i w:val="0"/>
        </w:rPr>
        <w:t>快（少一次跳转）</w:t>
      </w:r>
      <w:r>
        <w:rPr>
          <w:b w:val="0"/>
          <w:i w:val="0"/>
        </w:rPr>
        <w:t>；缺点是对象移动时要改引用。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HotSpot 用哪个</w:t>
      </w:r>
      <w:r>
        <w:rPr>
          <w:b w:val="0"/>
          <w:i w:val="0"/>
        </w:rPr>
        <w:t>：</w:t>
      </w:r>
      <w:r>
        <w:rPr>
          <w:b/>
          <w:i w:val="0"/>
        </w:rPr>
        <w:t>直接指针</w:t>
      </w:r>
      <w:r>
        <w:rPr>
          <w:b w:val="0"/>
          <w:i w:val="0"/>
        </w:rPr>
        <w:t>（性能优先），这也是主流做法。</w:t>
      </w:r>
    </w:p>
    <w:p>
      <w:pPr>
        <w:pStyle w:val="Heading2"/>
      </w:pPr>
      <w:r>
        <w:rPr>
          <w:b w:val="0"/>
          <w:i w:val="0"/>
        </w:rPr>
        <w:t>补 11. 一句话总览：原笔记 + 补充 = 日常开发完整体系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懂原理</w:t>
      </w:r>
      <w:r>
        <w:rPr>
          <w:b w:val="0"/>
          <w:i w:val="0"/>
        </w:rPr>
        <w:t>（原笔记 4.1~4.7）：跑起来 → 放哪 → 怎么回收 → 怎么优化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会排查</w:t>
      </w:r>
      <w:r>
        <w:rPr>
          <w:b w:val="0"/>
          <w:i w:val="0"/>
        </w:rPr>
        <w:t>（原笔记 4.8~4.9 + 补 2 / 4 / 6）：日志 → 指标 → 线程 → 内存 → 堆外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会配置</w:t>
      </w:r>
      <w:r>
        <w:rPr>
          <w:b w:val="0"/>
          <w:i w:val="0"/>
        </w:rPr>
        <w:t>（补 1 / 3 / 5 / 7）：参数模板 → 收集器选型 → 容器适配 → 版本差异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会写代码</w:t>
      </w:r>
      <w:r>
        <w:rPr>
          <w:b w:val="0"/>
          <w:i w:val="0"/>
        </w:rPr>
        <w:t>（补 8 / 9）：JMM 并发语义 → 字符串常量池</w:t>
      </w:r>
    </w:p>
    <w:p>
      <w:pPr>
        <w:ind w:left="403"/>
      </w:pPr>
      <w:r>
        <w:rPr>
          <w:b w:val="0"/>
          <w:i w:val="0"/>
        </w:rPr>
        <w:t xml:space="preserve">•  </w:t>
      </w:r>
      <w:r>
        <w:rPr>
          <w:b/>
          <w:i w:val="0"/>
        </w:rPr>
        <w:t>懂对象</w:t>
      </w:r>
      <w:r>
        <w:rPr>
          <w:b w:val="0"/>
          <w:i w:val="0"/>
        </w:rPr>
        <w:t>（补 10）：创建 → TLAB → 内存布局 → 访问定位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B63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B6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80" w:line="240" w:lineRule="auto"/>
      <w:ind w:left="216"/>
    </w:pPr>
    <w:rPr>
      <w:rFonts w:ascii="Consolas" w:hAnsi="Consolas" w:eastAsia="Consolas"/>
      <w:sz w:val="19"/>
    </w:rPr>
    <w:shd w:val="clear" w:color="auto" w:fill="F2F2F2"/>
  </w:style>
  <w:style w:type="paragraph" w:customStyle="1" w:styleId="QuoteBlock">
    <w:name w:val="QuoteBlock"/>
    <w:basedOn w:val="Normal"/>
    <w:pPr>
      <w:spacing w:after="120"/>
      <w:ind w:left="432"/>
    </w:pPr>
    <w:rPr>
      <w:rFonts w:ascii="Calibri" w:hAnsi="Calibri" w:eastAsia="微软雅黑"/>
      <w:color w:val="55555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